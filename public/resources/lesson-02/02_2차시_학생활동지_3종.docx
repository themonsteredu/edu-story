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7" w:space="0" w:color="315B50"/>
          <w:left w:val="single" w:sz="7" w:space="0" w:color="315B50"/>
          <w:bottom w:val="single" w:sz="7" w:space="0" w:color="315B50"/>
          <w:right w:val="single" w:sz="7" w:space="0" w:color="315B50"/>
          <w:insideH w:val="single" w:sz="7" w:space="0" w:color="315B50"/>
          <w:insideV w:val="single" w:sz="7" w:space="0" w:color="315B50"/>
        </w:tblBorders>
      </w:tblPr>
      <w:tblGrid>
        <w:gridCol w:w="7370"/>
        <w:gridCol w:w="3260"/>
      </w:tblGrid>
      <w:tr>
        <w:trPr>
          <w:cantSplit/>
          <w:trHeight w:val="1304" w:hRule="atLeast"/>
        </w:trPr>
        <w:tc>
          <w:tcPr>
            <w:tcW w:type="dxa" w:w="7370"/>
            <w:vAlign w:val="center"/>
            <w:shd w:fill="FCFAF4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keepNext/>
              <w:keepLines/>
              <w:widowControl/>
              <w:spacing w:before="0" w:after="20" w:line="300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315B50"/>
                <w:sz w:val="20"/>
              </w:rPr>
              <w:t>AI와 함⁠께 만⁠드⁠는 우⁠리 옛⁠이⁠야⁠기 그⁠림⁠책</w:t>
            </w:r>
          </w:p>
          <w:p>
            <w:pPr>
              <w:keepNext/>
              <w:keepLines/>
              <w:widowControl/>
              <w:spacing w:before="0" w:after="20" w:line="264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24322F"/>
                <w:sz w:val="38"/>
              </w:rPr>
              <w:t>2차⁠시  우⁠리⁠가 만⁠들 이⁠야⁠기 정⁠하⁠기</w:t>
            </w:r>
          </w:p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A45643"/>
                <w:sz w:val="20"/>
              </w:rPr>
              <w:t>해⁠와 달⁠이 된 오⁠누⁠이  ·  용⁠기⁠와 지⁠혜</w:t>
            </w:r>
          </w:p>
        </w:tc>
        <w:tc>
          <w:tcPr>
            <w:tcW w:type="dxa" w:w="3260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1"/>
              </w:rPr>
              <w:t>이⁠야⁠기 1 / 3</w:t>
            </w:r>
          </w:p>
        </w:tc>
      </w:tr>
    </w:tbl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AB9B2"/>
          <w:left w:val="single" w:sz="4" w:space="0" w:color="AAB9B2"/>
          <w:bottom w:val="single" w:sz="4" w:space="0" w:color="AAB9B2"/>
          <w:right w:val="single" w:sz="4" w:space="0" w:color="AAB9B2"/>
          <w:insideH w:val="single" w:sz="4" w:space="0" w:color="AAB9B2"/>
          <w:insideV w:val="single" w:sz="4" w:space="0" w:color="AAB9B2"/>
        </w:tblBorders>
      </w:tblPr>
      <w:tblGrid>
        <w:gridCol w:w="3543"/>
        <w:gridCol w:w="2835"/>
        <w:gridCol w:w="4252"/>
      </w:tblGrid>
      <w:tr>
        <w:trPr>
          <w:cantSplit/>
          <w:trHeight w:val="567" w:hRule="atLeast"/>
        </w:trPr>
        <w:tc>
          <w:tcPr>
            <w:tcW w:type="dxa" w:w="3543"/>
            <w:vAlign w:val="center"/>
            <w:shd w:fill="F3F7F4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학⁠년·반  __________</w:t>
            </w:r>
          </w:p>
        </w:tc>
        <w:tc>
          <w:tcPr>
            <w:tcW w:type="dxa" w:w="2835"/>
            <w:vAlign w:val="center"/>
            <w:shd w:fill="F3F7F4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모⁠둠  ______</w:t>
            </w:r>
          </w:p>
        </w:tc>
        <w:tc>
          <w:tcPr>
            <w:tcW w:type="dxa" w:w="4252"/>
            <w:vAlign w:val="center"/>
            <w:shd w:fill="F3F7F4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이⁠름  __________</w:t>
            </w:r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3"/>
        </w:rPr>
        <w:t>인⁠물⁠과 배⁠경</w:t>
      </w:r>
      <w:r>
        <w:rPr>
          <w:rFonts w:ascii="S-Core Dream" w:hAnsi="S-Core Dream" w:eastAsia="에스코어 드림" w:cs="S-Core Dream"/>
          <w:b w:val="0"/>
          <w:color w:val="66736E"/>
          <w:sz w:val="20"/>
        </w:rPr>
        <w:t xml:space="preserve">  이⁠야⁠기⁠에 알⁠맞⁠은 낱⁠말⁠을 모⁠두 찾⁠아 ○표⁠하⁠세⁠요.</w:t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AB9B2"/>
          <w:left w:val="single" w:sz="5" w:space="0" w:color="AAB9B2"/>
          <w:bottom w:val="single" w:sz="5" w:space="0" w:color="AAB9B2"/>
          <w:right w:val="single" w:sz="5" w:space="0" w:color="AAB9B2"/>
          <w:insideH w:val="single" w:sz="5" w:space="0" w:color="AAB9B2"/>
          <w:insideV w:val="single" w:sz="5" w:space="0" w:color="AAB9B2"/>
        </w:tblBorders>
      </w:tblPr>
      <w:tblGrid>
        <w:gridCol w:w="1247"/>
        <w:gridCol w:w="9383"/>
      </w:tblGrid>
      <w:tr>
        <w:trPr>
          <w:cantSplit/>
          <w:trHeight w:val="737" w:hRule="atLeast"/>
        </w:trPr>
        <w:tc>
          <w:tcPr>
            <w:tcW w:type="dxa" w:w="1247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인⁠물</w:t>
            </w:r>
          </w:p>
        </w:tc>
        <w:tc>
          <w:tcPr>
            <w:tcW w:type="dxa" w:w="93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31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1"/>
              </w:rPr>
              <w:t>오⁠누⁠이     어⁠머⁠니     호⁠랑⁠이     제⁠비     임⁠금</w:t>
            </w:r>
          </w:p>
        </w:tc>
      </w:tr>
      <w:tr>
        <w:trPr>
          <w:cantSplit/>
          <w:trHeight w:val="737" w:hRule="atLeast"/>
        </w:trPr>
        <w:tc>
          <w:tcPr>
            <w:tcW w:type="dxa" w:w="1247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배⁠경</w:t>
            </w:r>
          </w:p>
        </w:tc>
        <w:tc>
          <w:tcPr>
            <w:tcW w:type="dxa" w:w="93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31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1"/>
              </w:rPr>
              <w:t>산⁠길     오⁠누⁠이⁠의 집     큰 나⁠무     하⁠늘     궁⁠궐     용⁠궁</w:t>
            </w:r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3"/>
        </w:rPr>
        <w:t>사⁠건 여⁠섯 장⁠면</w:t>
      </w:r>
      <w:r>
        <w:rPr>
          <w:rFonts w:ascii="S-Core Dream" w:hAnsi="S-Core Dream" w:eastAsia="에스코어 드림" w:cs="S-Core Dream"/>
          <w:b w:val="0"/>
          <w:color w:val="66736E"/>
          <w:sz w:val="20"/>
        </w:rPr>
        <w:t xml:space="preserve">  A-F 사⁠건⁠을 읽⁠고, 먼⁠저 일⁠어⁠난 일⁠부⁠터 순⁠서⁠를 찾⁠아⁠보⁠세⁠요.</w:t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AB9B2"/>
          <w:left w:val="single" w:sz="5" w:space="0" w:color="AAB9B2"/>
          <w:bottom w:val="single" w:sz="5" w:space="0" w:color="AAB9B2"/>
          <w:right w:val="single" w:sz="5" w:space="0" w:color="AAB9B2"/>
          <w:insideH w:val="single" w:sz="5" w:space="0" w:color="AAB9B2"/>
          <w:insideV w:val="single" w:sz="5" w:space="0" w:color="AAB9B2"/>
        </w:tblBorders>
      </w:tblPr>
      <w:tblGrid>
        <w:gridCol w:w="567"/>
        <w:gridCol w:w="4748"/>
        <w:gridCol w:w="567"/>
        <w:gridCol w:w="4748"/>
      </w:tblGrid>
      <w:tr>
        <w:trPr>
          <w:cantSplit/>
          <w:trHeight w:val="1247" w:hRule="atLeast"/>
        </w:trPr>
        <w:tc>
          <w:tcPr>
            <w:tcW w:type="dxa" w:w="567"/>
            <w:vAlign w:val="center"/>
            <w:shd w:fill="315B5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5"/>
              </w:rPr>
              <w:t>A</w:t>
            </w:r>
          </w:p>
        </w:tc>
        <w:tc>
          <w:tcPr>
            <w:tcW w:type="dxa" w:w="4748"/>
            <w:vAlign w:val="center"/>
            <w:shd w:fill="FCFAF4"/>
            <w:tcMar>
              <w:top w:w="110" w:type="dxa"/>
              <w:bottom w:w="110" w:type="dxa"/>
              <w:start w:w="130" w:type="dxa"/>
              <w:end w:w="130" w:type="dxa"/>
            </w:tcMar>
          </w:tcPr>
          <w:p>
            <w:pPr>
              <w:keepNext w:val="0"/>
              <w:keepLines/>
              <w:widowControl/>
              <w:spacing w:before="0" w:after="0" w:line="307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오⁠누⁠이⁠가 호⁠랑⁠이⁠를 피⁠해 큰 나⁠무⁠로 올⁠라⁠가⁠요.</w:t>
            </w:r>
          </w:p>
        </w:tc>
        <w:tc>
          <w:tcPr>
            <w:tcW w:type="dxa" w:w="567"/>
            <w:vAlign w:val="center"/>
            <w:shd w:fill="315B5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5"/>
              </w:rPr>
              <w:t>B</w:t>
            </w:r>
          </w:p>
        </w:tc>
        <w:tc>
          <w:tcPr>
            <w:tcW w:type="dxa" w:w="4748"/>
            <w:vAlign w:val="center"/>
            <w:shd w:fill="FCFAF4"/>
            <w:tcMar>
              <w:top w:w="110" w:type="dxa"/>
              <w:bottom w:w="110" w:type="dxa"/>
              <w:start w:w="130" w:type="dxa"/>
              <w:end w:w="130" w:type="dxa"/>
            </w:tcMar>
          </w:tcPr>
          <w:p>
            <w:pPr>
              <w:keepNext w:val="0"/>
              <w:keepLines/>
              <w:widowControl/>
              <w:spacing w:before="0" w:after="0" w:line="307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어⁠머⁠니⁠가 장⁠에 떡⁠을 팔⁠러 떠⁠나⁠요.</w:t>
            </w:r>
          </w:p>
        </w:tc>
      </w:tr>
      <w:tr>
        <w:trPr>
          <w:cantSplit/>
          <w:trHeight w:val="1247" w:hRule="atLeast"/>
        </w:trPr>
        <w:tc>
          <w:tcPr>
            <w:tcW w:type="dxa" w:w="567"/>
            <w:vAlign w:val="center"/>
            <w:shd w:fill="315B5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5"/>
              </w:rPr>
              <w:t>C</w:t>
            </w:r>
          </w:p>
        </w:tc>
        <w:tc>
          <w:tcPr>
            <w:tcW w:type="dxa" w:w="4748"/>
            <w:vAlign w:val="center"/>
            <w:shd w:fill="FCFAF4"/>
            <w:tcMar>
              <w:top w:w="110" w:type="dxa"/>
              <w:bottom w:w="110" w:type="dxa"/>
              <w:start w:w="130" w:type="dxa"/>
              <w:end w:w="130" w:type="dxa"/>
            </w:tcMar>
          </w:tcPr>
          <w:p>
            <w:pPr>
              <w:keepNext w:val="0"/>
              <w:keepLines/>
              <w:widowControl/>
              <w:spacing w:before="0" w:after="0" w:line="307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오⁠누⁠이⁠는 해⁠와 달⁠이 되⁠어 하⁠늘⁠을 밝⁠혀⁠요.</w:t>
            </w:r>
          </w:p>
        </w:tc>
        <w:tc>
          <w:tcPr>
            <w:tcW w:type="dxa" w:w="567"/>
            <w:vAlign w:val="center"/>
            <w:shd w:fill="315B5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5"/>
              </w:rPr>
              <w:t>D</w:t>
            </w:r>
          </w:p>
        </w:tc>
        <w:tc>
          <w:tcPr>
            <w:tcW w:type="dxa" w:w="4748"/>
            <w:vAlign w:val="center"/>
            <w:shd w:fill="FCFAF4"/>
            <w:tcMar>
              <w:top w:w="110" w:type="dxa"/>
              <w:bottom w:w="110" w:type="dxa"/>
              <w:start w:w="130" w:type="dxa"/>
              <w:end w:w="130" w:type="dxa"/>
            </w:tcMar>
          </w:tcPr>
          <w:p>
            <w:pPr>
              <w:keepNext w:val="0"/>
              <w:keepLines/>
              <w:widowControl/>
              <w:spacing w:before="0" w:after="0" w:line="307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호⁠랑⁠이⁠가 오⁠누⁠이⁠의 집⁠으⁠로 찾⁠아⁠와⁠요.</w:t>
            </w:r>
          </w:p>
        </w:tc>
      </w:tr>
      <w:tr>
        <w:trPr>
          <w:cantSplit/>
          <w:trHeight w:val="1247" w:hRule="atLeast"/>
        </w:trPr>
        <w:tc>
          <w:tcPr>
            <w:tcW w:type="dxa" w:w="567"/>
            <w:vAlign w:val="center"/>
            <w:shd w:fill="315B5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5"/>
              </w:rPr>
              <w:t>E</w:t>
            </w:r>
          </w:p>
        </w:tc>
        <w:tc>
          <w:tcPr>
            <w:tcW w:type="dxa" w:w="4748"/>
            <w:vAlign w:val="center"/>
            <w:shd w:fill="FCFAF4"/>
            <w:tcMar>
              <w:top w:w="110" w:type="dxa"/>
              <w:bottom w:w="110" w:type="dxa"/>
              <w:start w:w="130" w:type="dxa"/>
              <w:end w:w="130" w:type="dxa"/>
            </w:tcMar>
          </w:tcPr>
          <w:p>
            <w:pPr>
              <w:keepNext w:val="0"/>
              <w:keepLines/>
              <w:widowControl/>
              <w:spacing w:before="0" w:after="0" w:line="307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산⁠길⁠에⁠서 호⁠랑⁠이⁠가 어⁠머⁠니⁠를 만⁠나⁠요.</w:t>
            </w:r>
          </w:p>
        </w:tc>
        <w:tc>
          <w:tcPr>
            <w:tcW w:type="dxa" w:w="567"/>
            <w:vAlign w:val="center"/>
            <w:shd w:fill="315B5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5"/>
              </w:rPr>
              <w:t>F</w:t>
            </w:r>
          </w:p>
        </w:tc>
        <w:tc>
          <w:tcPr>
            <w:tcW w:type="dxa" w:w="4748"/>
            <w:vAlign w:val="center"/>
            <w:shd w:fill="FCFAF4"/>
            <w:tcMar>
              <w:top w:w="110" w:type="dxa"/>
              <w:bottom w:w="110" w:type="dxa"/>
              <w:start w:w="130" w:type="dxa"/>
              <w:end w:w="130" w:type="dxa"/>
            </w:tcMar>
          </w:tcPr>
          <w:p>
            <w:pPr>
              <w:keepNext w:val="0"/>
              <w:keepLines/>
              <w:widowControl/>
              <w:spacing w:before="0" w:after="0" w:line="307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오⁠누⁠이⁠가 하⁠늘⁠을 향⁠해 도⁠와 달⁠라⁠고 빌⁠어⁠요.</w:t>
            </w:r>
          </w:p>
        </w:tc>
      </w:tr>
    </w:tbl>
    <w:p>
      <w:pPr>
        <w:keepNext/>
        <w:keepLines/>
        <w:widowControl/>
        <w:spacing w:before="60" w:after="40" w:line="264" w:lineRule="auto"/>
        <w:jc w:val="center"/>
      </w:pPr>
      <w:r>
        <w:rPr>
          <w:rFonts w:ascii="S-Core Dream" w:hAnsi="S-Core Dream" w:eastAsia="에스코어 드림" w:cs="S-Core Dream"/>
          <w:b/>
          <w:color w:val="A45643"/>
          <w:sz w:val="20"/>
        </w:rPr>
        <w:t>정⁠답⁠은 A-F 중 여⁠섯 글⁠자⁠만 써⁠요.</w:t>
      </w:r>
    </w:p>
    <w:tbl>
      <w:tblPr>
        <w:tblW w:type="dxa" w:w="10602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315B50"/>
          <w:left w:val="single" w:sz="6" w:space="0" w:color="315B50"/>
          <w:bottom w:val="single" w:sz="6" w:space="0" w:color="315B50"/>
          <w:right w:val="single" w:sz="6" w:space="0" w:color="315B50"/>
          <w:insideH w:val="single" w:sz="6" w:space="0" w:color="315B50"/>
          <w:insideV w:val="single" w:sz="6" w:space="0" w:color="315B50"/>
        </w:tblBorders>
      </w:tblPr>
      <w:tblGrid>
        <w:gridCol w:w="1247"/>
        <w:gridCol w:w="624"/>
        <w:gridCol w:w="1247"/>
        <w:gridCol w:w="624"/>
        <w:gridCol w:w="1247"/>
        <w:gridCol w:w="624"/>
        <w:gridCol w:w="1247"/>
        <w:gridCol w:w="624"/>
        <w:gridCol w:w="1247"/>
        <w:gridCol w:w="624"/>
        <w:gridCol w:w="1247"/>
      </w:tblGrid>
      <w:tr>
        <w:trPr>
          <w:cantSplit/>
          <w:trHeight w:val="737" w:hRule="atLeast"/>
        </w:trPr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</w:p>
        </w:tc>
        <w:tc>
          <w:tcPr>
            <w:tcW w:type="dxa" w:w="624"/>
            <w:vAlign w:val="center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66736E"/>
                <w:sz w:val="24"/>
              </w:rPr>
              <w:t>→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</w:p>
        </w:tc>
        <w:tc>
          <w:tcPr>
            <w:tcW w:type="dxa" w:w="624"/>
            <w:vAlign w:val="center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66736E"/>
                <w:sz w:val="24"/>
              </w:rPr>
              <w:t>→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</w:p>
        </w:tc>
        <w:tc>
          <w:tcPr>
            <w:tcW w:type="dxa" w:w="624"/>
            <w:vAlign w:val="center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66736E"/>
                <w:sz w:val="24"/>
              </w:rPr>
              <w:t>→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</w:p>
        </w:tc>
        <w:tc>
          <w:tcPr>
            <w:tcW w:type="dxa" w:w="624"/>
            <w:vAlign w:val="center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66736E"/>
                <w:sz w:val="24"/>
              </w:rPr>
              <w:t>→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</w:p>
        </w:tc>
        <w:tc>
          <w:tcPr>
            <w:tcW w:type="dxa" w:w="624"/>
            <w:vAlign w:val="center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66736E"/>
                <w:sz w:val="24"/>
              </w:rPr>
              <w:t>→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3"/>
        </w:rPr>
        <w:t>장⁠면⁠마⁠다 한 가⁠지 더 알⁠려 주⁠기</w:t>
      </w:r>
      <w:r>
        <w:rPr>
          <w:rFonts w:ascii="S-Core Dream" w:hAnsi="S-Core Dream" w:eastAsia="에스코어 드림" w:cs="S-Core Dream"/>
          <w:b w:val="0"/>
          <w:color w:val="66736E"/>
          <w:sz w:val="20"/>
        </w:rPr>
        <w:t xml:space="preserve">  각 장⁠면⁠에⁠서 한 칸⁠의 ○를 진⁠하⁠게 덧⁠그⁠려⁠요.</w:t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AB9B2"/>
          <w:left w:val="single" w:sz="5" w:space="0" w:color="AAB9B2"/>
          <w:bottom w:val="single" w:sz="5" w:space="0" w:color="AAB9B2"/>
          <w:right w:val="single" w:sz="5" w:space="0" w:color="AAB9B2"/>
          <w:insideH w:val="single" w:sz="5" w:space="0" w:color="AAB9B2"/>
          <w:insideV w:val="single" w:sz="5" w:space="0" w:color="AAB9B2"/>
        </w:tblBorders>
      </w:tblPr>
      <w:tblGrid>
        <w:gridCol w:w="2466"/>
        <w:gridCol w:w="2041"/>
        <w:gridCol w:w="2041"/>
        <w:gridCol w:w="2041"/>
        <w:gridCol w:w="2041"/>
      </w:tblGrid>
      <w:tr>
        <w:trPr>
          <w:cantSplit/>
          <w:trHeight w:val="454" w:hRule="atLeast"/>
        </w:trPr>
        <w:tc>
          <w:tcPr>
            <w:tcW w:type="dxa" w:w="2466"/>
            <w:vAlign w:val="center"/>
            <w:shd w:fill="E7EFEA"/>
            <w:tcMar>
              <w:top w:w="45" w:type="dxa"/>
              <w:bottom w:w="45" w:type="dxa"/>
              <w:start w:w="45" w:type="dxa"/>
              <w:end w:w="45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표⁠정</w:t>
            </w:r>
          </w:p>
        </w:tc>
        <w:tc>
          <w:tcPr>
            <w:tcW w:type="dxa" w:w="2041"/>
            <w:vAlign w:val="center"/>
            <w:shd w:fill="E7EFEA"/>
            <w:tcMar>
              <w:top w:w="45" w:type="dxa"/>
              <w:bottom w:w="45" w:type="dxa"/>
              <w:start w:w="45" w:type="dxa"/>
              <w:end w:w="45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시⁠간</w:t>
            </w:r>
          </w:p>
        </w:tc>
        <w:tc>
          <w:tcPr>
            <w:tcW w:type="dxa" w:w="2041"/>
            <w:vAlign w:val="center"/>
            <w:shd w:fill="E7EFEA"/>
            <w:tcMar>
              <w:top w:w="45" w:type="dxa"/>
              <w:bottom w:w="45" w:type="dxa"/>
              <w:start w:w="45" w:type="dxa"/>
              <w:end w:w="45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주⁠변 모⁠습</w:t>
            </w:r>
          </w:p>
        </w:tc>
        <w:tc>
          <w:tcPr>
            <w:tcW w:type="dxa" w:w="2041"/>
            <w:vAlign w:val="center"/>
            <w:shd w:fill="E7EFEA"/>
            <w:tcMar>
              <w:top w:w="45" w:type="dxa"/>
              <w:bottom w:w="45" w:type="dxa"/>
              <w:start w:w="45" w:type="dxa"/>
              <w:end w:w="45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중⁠요⁠한 물⁠건</w:t>
            </w:r>
          </w:p>
        </w:tc>
        <w:tc>
          <w:tcPr>
            <w:tcW w:type="dxa" w:w="2041"/>
            <w:vAlign w:val="center"/>
            <w:shd w:fill="E7EFEA"/>
            <w:tcMar>
              <w:top w:w="45" w:type="dxa"/>
              <w:bottom w:w="45" w:type="dxa"/>
              <w:start w:w="45" w:type="dxa"/>
              <w:end w:w="45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소⁠리</w:t>
            </w:r>
          </w:p>
        </w:tc>
      </w:tr>
    </w:tbl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AB9B2"/>
          <w:left w:val="single" w:sz="5" w:space="0" w:color="AAB9B2"/>
          <w:bottom w:val="single" w:sz="5" w:space="0" w:color="AAB9B2"/>
          <w:right w:val="single" w:sz="5" w:space="0" w:color="AAB9B2"/>
          <w:insideH w:val="single" w:sz="5" w:space="0" w:color="AAB9B2"/>
          <w:insideV w:val="single" w:sz="5" w:space="0" w:color="AAB9B2"/>
        </w:tblBorders>
      </w:tblPr>
      <w:tblGrid>
        <w:gridCol w:w="2466"/>
        <w:gridCol w:w="2041"/>
        <w:gridCol w:w="2041"/>
        <w:gridCol w:w="2041"/>
        <w:gridCol w:w="2041"/>
      </w:tblGrid>
      <w:tr>
        <w:trPr>
          <w:cantSplit/>
          <w:trHeight w:val="408" w:hRule="atLeast"/>
        </w:trPr>
        <w:tc>
          <w:tcPr>
            <w:tcW w:type="dxa" w:w="2466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1장⁠면  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</w:tr>
      <w:tr>
        <w:trPr>
          <w:cantSplit/>
          <w:trHeight w:val="408" w:hRule="atLeast"/>
        </w:trPr>
        <w:tc>
          <w:tcPr>
            <w:tcW w:type="dxa" w:w="2466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2장⁠면  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</w:tr>
      <w:tr>
        <w:trPr>
          <w:cantSplit/>
          <w:trHeight w:val="408" w:hRule="atLeast"/>
        </w:trPr>
        <w:tc>
          <w:tcPr>
            <w:tcW w:type="dxa" w:w="2466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3장⁠면  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</w:tr>
      <w:tr>
        <w:trPr>
          <w:cantSplit/>
          <w:trHeight w:val="408" w:hRule="atLeast"/>
        </w:trPr>
        <w:tc>
          <w:tcPr>
            <w:tcW w:type="dxa" w:w="2466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4장⁠면  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</w:tr>
      <w:tr>
        <w:trPr>
          <w:cantSplit/>
          <w:trHeight w:val="408" w:hRule="atLeast"/>
        </w:trPr>
        <w:tc>
          <w:tcPr>
            <w:tcW w:type="dxa" w:w="2466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5장⁠면  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</w:tr>
      <w:tr>
        <w:trPr>
          <w:cantSplit/>
          <w:trHeight w:val="408" w:hRule="atLeast"/>
        </w:trPr>
        <w:tc>
          <w:tcPr>
            <w:tcW w:type="dxa" w:w="2466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6장⁠면  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</w:tr>
    </w:tbl>
    <w:p>
      <w:pPr>
        <w:keepNext w:val="0"/>
        <w:keepLines/>
        <w:widowControl/>
        <w:spacing w:before="40" w:after="0" w:line="240" w:lineRule="auto"/>
        <w:jc w:val="right"/>
      </w:pPr>
      <w:r>
        <w:rPr>
          <w:rFonts w:ascii="S-Core Dream" w:hAnsi="S-Core Dream" w:eastAsia="에스코어 드림" w:cs="S-Core Dream"/>
          <w:b/>
          <w:color w:val="66736E"/>
          <w:sz w:val="20"/>
        </w:rPr>
        <w:t>한 장⁠면⁠을 골⁠라 ‘누⁠가·어⁠디⁠서·무⁠엇⁠을’ 하⁠는⁠지 짝⁠에⁠게 말⁠해 보⁠세⁠요.</w:t>
      </w:r>
    </w:p>
    <w:p>
      <w:r>
        <w:br w:type="page"/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7" w:space="0" w:color="315B50"/>
          <w:left w:val="single" w:sz="7" w:space="0" w:color="315B50"/>
          <w:bottom w:val="single" w:sz="7" w:space="0" w:color="315B50"/>
          <w:right w:val="single" w:sz="7" w:space="0" w:color="315B50"/>
          <w:insideH w:val="single" w:sz="7" w:space="0" w:color="315B50"/>
          <w:insideV w:val="single" w:sz="7" w:space="0" w:color="315B50"/>
        </w:tblBorders>
      </w:tblPr>
      <w:tblGrid>
        <w:gridCol w:w="7370"/>
        <w:gridCol w:w="3260"/>
      </w:tblGrid>
      <w:tr>
        <w:trPr>
          <w:cantSplit/>
          <w:trHeight w:val="1304" w:hRule="atLeast"/>
        </w:trPr>
        <w:tc>
          <w:tcPr>
            <w:tcW w:type="dxa" w:w="7370"/>
            <w:vAlign w:val="center"/>
            <w:shd w:fill="FCFAF4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keepNext/>
              <w:keepLines/>
              <w:widowControl/>
              <w:spacing w:before="0" w:after="20" w:line="300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315B50"/>
                <w:sz w:val="20"/>
              </w:rPr>
              <w:t>AI와 함⁠께 만⁠드⁠는 우⁠리 옛⁠이⁠야⁠기 그⁠림⁠책</w:t>
            </w:r>
          </w:p>
          <w:p>
            <w:pPr>
              <w:keepNext/>
              <w:keepLines/>
              <w:widowControl/>
              <w:spacing w:before="0" w:after="20" w:line="264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24322F"/>
                <w:sz w:val="38"/>
              </w:rPr>
              <w:t>2차⁠시  우⁠리⁠가 만⁠들 이⁠야⁠기 정⁠하⁠기</w:t>
            </w:r>
          </w:p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A45643"/>
                <w:sz w:val="20"/>
              </w:rPr>
              <w:t>흥⁠부⁠와 놀⁠부  ·  나⁠눔⁠과 배⁠려</w:t>
            </w:r>
          </w:p>
        </w:tc>
        <w:tc>
          <w:tcPr>
            <w:tcW w:type="dxa" w:w="3260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1"/>
              </w:rPr>
              <w:t>이⁠야⁠기 2 / 3</w:t>
            </w:r>
          </w:p>
        </w:tc>
      </w:tr>
    </w:tbl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AB9B2"/>
          <w:left w:val="single" w:sz="4" w:space="0" w:color="AAB9B2"/>
          <w:bottom w:val="single" w:sz="4" w:space="0" w:color="AAB9B2"/>
          <w:right w:val="single" w:sz="4" w:space="0" w:color="AAB9B2"/>
          <w:insideH w:val="single" w:sz="4" w:space="0" w:color="AAB9B2"/>
          <w:insideV w:val="single" w:sz="4" w:space="0" w:color="AAB9B2"/>
        </w:tblBorders>
      </w:tblPr>
      <w:tblGrid>
        <w:gridCol w:w="3543"/>
        <w:gridCol w:w="2835"/>
        <w:gridCol w:w="4252"/>
      </w:tblGrid>
      <w:tr>
        <w:trPr>
          <w:cantSplit/>
          <w:trHeight w:val="567" w:hRule="atLeast"/>
        </w:trPr>
        <w:tc>
          <w:tcPr>
            <w:tcW w:type="dxa" w:w="3543"/>
            <w:vAlign w:val="center"/>
            <w:shd w:fill="F3F7F4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학⁠년·반  __________</w:t>
            </w:r>
          </w:p>
        </w:tc>
        <w:tc>
          <w:tcPr>
            <w:tcW w:type="dxa" w:w="2835"/>
            <w:vAlign w:val="center"/>
            <w:shd w:fill="F3F7F4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모⁠둠  ______</w:t>
            </w:r>
          </w:p>
        </w:tc>
        <w:tc>
          <w:tcPr>
            <w:tcW w:type="dxa" w:w="4252"/>
            <w:vAlign w:val="center"/>
            <w:shd w:fill="F3F7F4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이⁠름  __________</w:t>
            </w:r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3"/>
        </w:rPr>
        <w:t>인⁠물⁠과 배⁠경</w:t>
      </w:r>
      <w:r>
        <w:rPr>
          <w:rFonts w:ascii="S-Core Dream" w:hAnsi="S-Core Dream" w:eastAsia="에스코어 드림" w:cs="S-Core Dream"/>
          <w:b w:val="0"/>
          <w:color w:val="66736E"/>
          <w:sz w:val="20"/>
        </w:rPr>
        <w:t xml:space="preserve">  이⁠야⁠기⁠에 알⁠맞⁠은 낱⁠말⁠을 모⁠두 찾⁠아 ○표⁠하⁠세⁠요.</w:t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AB9B2"/>
          <w:left w:val="single" w:sz="5" w:space="0" w:color="AAB9B2"/>
          <w:bottom w:val="single" w:sz="5" w:space="0" w:color="AAB9B2"/>
          <w:right w:val="single" w:sz="5" w:space="0" w:color="AAB9B2"/>
          <w:insideH w:val="single" w:sz="5" w:space="0" w:color="AAB9B2"/>
          <w:insideV w:val="single" w:sz="5" w:space="0" w:color="AAB9B2"/>
        </w:tblBorders>
      </w:tblPr>
      <w:tblGrid>
        <w:gridCol w:w="1247"/>
        <w:gridCol w:w="9383"/>
      </w:tblGrid>
      <w:tr>
        <w:trPr>
          <w:cantSplit/>
          <w:trHeight w:val="737" w:hRule="atLeast"/>
        </w:trPr>
        <w:tc>
          <w:tcPr>
            <w:tcW w:type="dxa" w:w="1247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인⁠물</w:t>
            </w:r>
          </w:p>
        </w:tc>
        <w:tc>
          <w:tcPr>
            <w:tcW w:type="dxa" w:w="93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31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1"/>
              </w:rPr>
              <w:t>흥⁠부     놀⁠부     제⁠비     흥⁠부⁠의 가⁠족     호⁠랑⁠이     선⁠녀</w:t>
            </w:r>
          </w:p>
        </w:tc>
      </w:tr>
      <w:tr>
        <w:trPr>
          <w:cantSplit/>
          <w:trHeight w:val="737" w:hRule="atLeast"/>
        </w:trPr>
        <w:tc>
          <w:tcPr>
            <w:tcW w:type="dxa" w:w="1247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배⁠경</w:t>
            </w:r>
          </w:p>
        </w:tc>
        <w:tc>
          <w:tcPr>
            <w:tcW w:type="dxa" w:w="93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31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1"/>
              </w:rPr>
              <w:t>흥⁠부⁠네 집     놀⁠부⁠네 집     제⁠비⁠집     박⁠이 열⁠린 마⁠당     용⁠궁     궁⁠궐</w:t>
            </w:r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3"/>
        </w:rPr>
        <w:t>사⁠건 여⁠섯 장⁠면</w:t>
      </w:r>
      <w:r>
        <w:rPr>
          <w:rFonts w:ascii="S-Core Dream" w:hAnsi="S-Core Dream" w:eastAsia="에스코어 드림" w:cs="S-Core Dream"/>
          <w:b w:val="0"/>
          <w:color w:val="66736E"/>
          <w:sz w:val="20"/>
        </w:rPr>
        <w:t xml:space="preserve">  A-F 사⁠건⁠을 읽⁠고, 먼⁠저 일⁠어⁠난 일⁠부⁠터 순⁠서⁠를 찾⁠아⁠보⁠세⁠요.</w:t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AB9B2"/>
          <w:left w:val="single" w:sz="5" w:space="0" w:color="AAB9B2"/>
          <w:bottom w:val="single" w:sz="5" w:space="0" w:color="AAB9B2"/>
          <w:right w:val="single" w:sz="5" w:space="0" w:color="AAB9B2"/>
          <w:insideH w:val="single" w:sz="5" w:space="0" w:color="AAB9B2"/>
          <w:insideV w:val="single" w:sz="5" w:space="0" w:color="AAB9B2"/>
        </w:tblBorders>
      </w:tblPr>
      <w:tblGrid>
        <w:gridCol w:w="567"/>
        <w:gridCol w:w="4748"/>
        <w:gridCol w:w="567"/>
        <w:gridCol w:w="4748"/>
      </w:tblGrid>
      <w:tr>
        <w:trPr>
          <w:cantSplit/>
          <w:trHeight w:val="1247" w:hRule="atLeast"/>
        </w:trPr>
        <w:tc>
          <w:tcPr>
            <w:tcW w:type="dxa" w:w="567"/>
            <w:vAlign w:val="center"/>
            <w:shd w:fill="315B5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5"/>
              </w:rPr>
              <w:t>A</w:t>
            </w:r>
          </w:p>
        </w:tc>
        <w:tc>
          <w:tcPr>
            <w:tcW w:type="dxa" w:w="4748"/>
            <w:vAlign w:val="center"/>
            <w:shd w:fill="FCFAF4"/>
            <w:tcMar>
              <w:top w:w="110" w:type="dxa"/>
              <w:bottom w:w="110" w:type="dxa"/>
              <w:start w:w="130" w:type="dxa"/>
              <w:end w:w="130" w:type="dxa"/>
            </w:tcMar>
          </w:tcPr>
          <w:p>
            <w:pPr>
              <w:keepNext w:val="0"/>
              <w:keepLines/>
              <w:widowControl/>
              <w:spacing w:before="0" w:after="0" w:line="307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흥⁠부 가⁠족⁠은 박⁠을 타⁠고 큰 도⁠움⁠을 받⁠아⁠요.</w:t>
            </w:r>
          </w:p>
        </w:tc>
        <w:tc>
          <w:tcPr>
            <w:tcW w:type="dxa" w:w="567"/>
            <w:vAlign w:val="center"/>
            <w:shd w:fill="315B5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5"/>
              </w:rPr>
              <w:t>B</w:t>
            </w:r>
          </w:p>
        </w:tc>
        <w:tc>
          <w:tcPr>
            <w:tcW w:type="dxa" w:w="4748"/>
            <w:vAlign w:val="center"/>
            <w:shd w:fill="FCFAF4"/>
            <w:tcMar>
              <w:top w:w="110" w:type="dxa"/>
              <w:bottom w:w="110" w:type="dxa"/>
              <w:start w:w="130" w:type="dxa"/>
              <w:end w:w="130" w:type="dxa"/>
            </w:tcMar>
          </w:tcPr>
          <w:p>
            <w:pPr>
              <w:keepNext w:val="0"/>
              <w:keepLines/>
              <w:widowControl/>
              <w:spacing w:before="0" w:after="0" w:line="307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흥⁠부⁠와 놀⁠부⁠는 서⁠로 다⁠른 마⁠음⁠으⁠로 살⁠아⁠가⁠요.</w:t>
            </w:r>
          </w:p>
        </w:tc>
      </w:tr>
      <w:tr>
        <w:trPr>
          <w:cantSplit/>
          <w:trHeight w:val="1247" w:hRule="atLeast"/>
        </w:trPr>
        <w:tc>
          <w:tcPr>
            <w:tcW w:type="dxa" w:w="567"/>
            <w:vAlign w:val="center"/>
            <w:shd w:fill="315B5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5"/>
              </w:rPr>
              <w:t>C</w:t>
            </w:r>
          </w:p>
        </w:tc>
        <w:tc>
          <w:tcPr>
            <w:tcW w:type="dxa" w:w="4748"/>
            <w:vAlign w:val="center"/>
            <w:shd w:fill="FCFAF4"/>
            <w:tcMar>
              <w:top w:w="110" w:type="dxa"/>
              <w:bottom w:w="110" w:type="dxa"/>
              <w:start w:w="130" w:type="dxa"/>
              <w:end w:w="130" w:type="dxa"/>
            </w:tcMar>
          </w:tcPr>
          <w:p>
            <w:pPr>
              <w:keepNext w:val="0"/>
              <w:keepLines/>
              <w:widowControl/>
              <w:spacing w:before="0" w:after="0" w:line="307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놀⁠부⁠는 잘⁠못⁠을 깨⁠닫⁠고 형⁠제⁠는 사⁠이⁠좋⁠게 지⁠내⁠요.</w:t>
            </w:r>
          </w:p>
        </w:tc>
        <w:tc>
          <w:tcPr>
            <w:tcW w:type="dxa" w:w="567"/>
            <w:vAlign w:val="center"/>
            <w:shd w:fill="315B5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5"/>
              </w:rPr>
              <w:t>D</w:t>
            </w:r>
          </w:p>
        </w:tc>
        <w:tc>
          <w:tcPr>
            <w:tcW w:type="dxa" w:w="4748"/>
            <w:vAlign w:val="center"/>
            <w:shd w:fill="FCFAF4"/>
            <w:tcMar>
              <w:top w:w="110" w:type="dxa"/>
              <w:bottom w:w="110" w:type="dxa"/>
              <w:start w:w="130" w:type="dxa"/>
              <w:end w:w="130" w:type="dxa"/>
            </w:tcMar>
          </w:tcPr>
          <w:p>
            <w:pPr>
              <w:keepNext w:val="0"/>
              <w:keepLines/>
              <w:widowControl/>
              <w:spacing w:before="0" w:after="0" w:line="307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돌⁠아⁠온 제⁠비⁠가 흥⁠부⁠에⁠게 박⁠씨⁠를 물⁠어⁠다 줘⁠요.</w:t>
            </w:r>
          </w:p>
        </w:tc>
      </w:tr>
      <w:tr>
        <w:trPr>
          <w:cantSplit/>
          <w:trHeight w:val="1247" w:hRule="atLeast"/>
        </w:trPr>
        <w:tc>
          <w:tcPr>
            <w:tcW w:type="dxa" w:w="567"/>
            <w:vAlign w:val="center"/>
            <w:shd w:fill="315B5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5"/>
              </w:rPr>
              <w:t>E</w:t>
            </w:r>
          </w:p>
        </w:tc>
        <w:tc>
          <w:tcPr>
            <w:tcW w:type="dxa" w:w="4748"/>
            <w:vAlign w:val="center"/>
            <w:shd w:fill="FCFAF4"/>
            <w:tcMar>
              <w:top w:w="110" w:type="dxa"/>
              <w:bottom w:w="110" w:type="dxa"/>
              <w:start w:w="130" w:type="dxa"/>
              <w:end w:w="130" w:type="dxa"/>
            </w:tcMar>
          </w:tcPr>
          <w:p>
            <w:pPr>
              <w:keepNext w:val="0"/>
              <w:keepLines/>
              <w:widowControl/>
              <w:spacing w:before="0" w:after="0" w:line="307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흥⁠부⁠가 다⁠친 제⁠비⁠의 다⁠리⁠를 정⁠성⁠껏 고⁠쳐 줘⁠요.</w:t>
            </w:r>
          </w:p>
        </w:tc>
        <w:tc>
          <w:tcPr>
            <w:tcW w:type="dxa" w:w="567"/>
            <w:vAlign w:val="center"/>
            <w:shd w:fill="315B5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5"/>
              </w:rPr>
              <w:t>F</w:t>
            </w:r>
          </w:p>
        </w:tc>
        <w:tc>
          <w:tcPr>
            <w:tcW w:type="dxa" w:w="4748"/>
            <w:vAlign w:val="center"/>
            <w:shd w:fill="FCFAF4"/>
            <w:tcMar>
              <w:top w:w="110" w:type="dxa"/>
              <w:bottom w:w="110" w:type="dxa"/>
              <w:start w:w="130" w:type="dxa"/>
              <w:end w:w="130" w:type="dxa"/>
            </w:tcMar>
          </w:tcPr>
          <w:p>
            <w:pPr>
              <w:keepNext w:val="0"/>
              <w:keepLines/>
              <w:widowControl/>
              <w:spacing w:before="0" w:after="0" w:line="307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놀⁠부⁠도 흥⁠부⁠를 따⁠라 하⁠며 박⁠씨⁠를 얻⁠으⁠려 해⁠요.</w:t>
            </w:r>
          </w:p>
        </w:tc>
      </w:tr>
    </w:tbl>
    <w:p>
      <w:pPr>
        <w:keepNext/>
        <w:keepLines/>
        <w:widowControl/>
        <w:spacing w:before="60" w:after="40" w:line="264" w:lineRule="auto"/>
        <w:jc w:val="center"/>
      </w:pPr>
      <w:r>
        <w:rPr>
          <w:rFonts w:ascii="S-Core Dream" w:hAnsi="S-Core Dream" w:eastAsia="에스코어 드림" w:cs="S-Core Dream"/>
          <w:b/>
          <w:color w:val="A45643"/>
          <w:sz w:val="20"/>
        </w:rPr>
        <w:t>정⁠답⁠은 A-F 중 여⁠섯 글⁠자⁠만 써⁠요.</w:t>
      </w:r>
    </w:p>
    <w:tbl>
      <w:tblPr>
        <w:tblW w:type="dxa" w:w="10602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315B50"/>
          <w:left w:val="single" w:sz="6" w:space="0" w:color="315B50"/>
          <w:bottom w:val="single" w:sz="6" w:space="0" w:color="315B50"/>
          <w:right w:val="single" w:sz="6" w:space="0" w:color="315B50"/>
          <w:insideH w:val="single" w:sz="6" w:space="0" w:color="315B50"/>
          <w:insideV w:val="single" w:sz="6" w:space="0" w:color="315B50"/>
        </w:tblBorders>
      </w:tblPr>
      <w:tblGrid>
        <w:gridCol w:w="1247"/>
        <w:gridCol w:w="624"/>
        <w:gridCol w:w="1247"/>
        <w:gridCol w:w="624"/>
        <w:gridCol w:w="1247"/>
        <w:gridCol w:w="624"/>
        <w:gridCol w:w="1247"/>
        <w:gridCol w:w="624"/>
        <w:gridCol w:w="1247"/>
        <w:gridCol w:w="624"/>
        <w:gridCol w:w="1247"/>
      </w:tblGrid>
      <w:tr>
        <w:trPr>
          <w:cantSplit/>
          <w:trHeight w:val="737" w:hRule="atLeast"/>
        </w:trPr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</w:p>
        </w:tc>
        <w:tc>
          <w:tcPr>
            <w:tcW w:type="dxa" w:w="624"/>
            <w:vAlign w:val="center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66736E"/>
                <w:sz w:val="24"/>
              </w:rPr>
              <w:t>→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</w:p>
        </w:tc>
        <w:tc>
          <w:tcPr>
            <w:tcW w:type="dxa" w:w="624"/>
            <w:vAlign w:val="center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66736E"/>
                <w:sz w:val="24"/>
              </w:rPr>
              <w:t>→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</w:p>
        </w:tc>
        <w:tc>
          <w:tcPr>
            <w:tcW w:type="dxa" w:w="624"/>
            <w:vAlign w:val="center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66736E"/>
                <w:sz w:val="24"/>
              </w:rPr>
              <w:t>→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</w:p>
        </w:tc>
        <w:tc>
          <w:tcPr>
            <w:tcW w:type="dxa" w:w="624"/>
            <w:vAlign w:val="center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66736E"/>
                <w:sz w:val="24"/>
              </w:rPr>
              <w:t>→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</w:p>
        </w:tc>
        <w:tc>
          <w:tcPr>
            <w:tcW w:type="dxa" w:w="624"/>
            <w:vAlign w:val="center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66736E"/>
                <w:sz w:val="24"/>
              </w:rPr>
              <w:t>→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3"/>
        </w:rPr>
        <w:t>장⁠면⁠마⁠다 한 가⁠지 더 알⁠려 주⁠기</w:t>
      </w:r>
      <w:r>
        <w:rPr>
          <w:rFonts w:ascii="S-Core Dream" w:hAnsi="S-Core Dream" w:eastAsia="에스코어 드림" w:cs="S-Core Dream"/>
          <w:b w:val="0"/>
          <w:color w:val="66736E"/>
          <w:sz w:val="20"/>
        </w:rPr>
        <w:t xml:space="preserve">  각 장⁠면⁠에⁠서 한 칸⁠의 ○를 진⁠하⁠게 덧⁠그⁠려⁠요.</w:t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AB9B2"/>
          <w:left w:val="single" w:sz="5" w:space="0" w:color="AAB9B2"/>
          <w:bottom w:val="single" w:sz="5" w:space="0" w:color="AAB9B2"/>
          <w:right w:val="single" w:sz="5" w:space="0" w:color="AAB9B2"/>
          <w:insideH w:val="single" w:sz="5" w:space="0" w:color="AAB9B2"/>
          <w:insideV w:val="single" w:sz="5" w:space="0" w:color="AAB9B2"/>
        </w:tblBorders>
      </w:tblPr>
      <w:tblGrid>
        <w:gridCol w:w="2466"/>
        <w:gridCol w:w="2041"/>
        <w:gridCol w:w="2041"/>
        <w:gridCol w:w="2041"/>
        <w:gridCol w:w="2041"/>
      </w:tblGrid>
      <w:tr>
        <w:trPr>
          <w:cantSplit/>
          <w:trHeight w:val="454" w:hRule="atLeast"/>
        </w:trPr>
        <w:tc>
          <w:tcPr>
            <w:tcW w:type="dxa" w:w="2466"/>
            <w:vAlign w:val="center"/>
            <w:shd w:fill="E7EFEA"/>
            <w:tcMar>
              <w:top w:w="45" w:type="dxa"/>
              <w:bottom w:w="45" w:type="dxa"/>
              <w:start w:w="45" w:type="dxa"/>
              <w:end w:w="45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표⁠정</w:t>
            </w:r>
          </w:p>
        </w:tc>
        <w:tc>
          <w:tcPr>
            <w:tcW w:type="dxa" w:w="2041"/>
            <w:vAlign w:val="center"/>
            <w:shd w:fill="E7EFEA"/>
            <w:tcMar>
              <w:top w:w="45" w:type="dxa"/>
              <w:bottom w:w="45" w:type="dxa"/>
              <w:start w:w="45" w:type="dxa"/>
              <w:end w:w="45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시⁠간</w:t>
            </w:r>
          </w:p>
        </w:tc>
        <w:tc>
          <w:tcPr>
            <w:tcW w:type="dxa" w:w="2041"/>
            <w:vAlign w:val="center"/>
            <w:shd w:fill="E7EFEA"/>
            <w:tcMar>
              <w:top w:w="45" w:type="dxa"/>
              <w:bottom w:w="45" w:type="dxa"/>
              <w:start w:w="45" w:type="dxa"/>
              <w:end w:w="45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주⁠변 모⁠습</w:t>
            </w:r>
          </w:p>
        </w:tc>
        <w:tc>
          <w:tcPr>
            <w:tcW w:type="dxa" w:w="2041"/>
            <w:vAlign w:val="center"/>
            <w:shd w:fill="E7EFEA"/>
            <w:tcMar>
              <w:top w:w="45" w:type="dxa"/>
              <w:bottom w:w="45" w:type="dxa"/>
              <w:start w:w="45" w:type="dxa"/>
              <w:end w:w="45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중⁠요⁠한 물⁠건</w:t>
            </w:r>
          </w:p>
        </w:tc>
        <w:tc>
          <w:tcPr>
            <w:tcW w:type="dxa" w:w="2041"/>
            <w:vAlign w:val="center"/>
            <w:shd w:fill="E7EFEA"/>
            <w:tcMar>
              <w:top w:w="45" w:type="dxa"/>
              <w:bottom w:w="45" w:type="dxa"/>
              <w:start w:w="45" w:type="dxa"/>
              <w:end w:w="45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소⁠리</w:t>
            </w:r>
          </w:p>
        </w:tc>
      </w:tr>
    </w:tbl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AB9B2"/>
          <w:left w:val="single" w:sz="5" w:space="0" w:color="AAB9B2"/>
          <w:bottom w:val="single" w:sz="5" w:space="0" w:color="AAB9B2"/>
          <w:right w:val="single" w:sz="5" w:space="0" w:color="AAB9B2"/>
          <w:insideH w:val="single" w:sz="5" w:space="0" w:color="AAB9B2"/>
          <w:insideV w:val="single" w:sz="5" w:space="0" w:color="AAB9B2"/>
        </w:tblBorders>
      </w:tblPr>
      <w:tblGrid>
        <w:gridCol w:w="2466"/>
        <w:gridCol w:w="2041"/>
        <w:gridCol w:w="2041"/>
        <w:gridCol w:w="2041"/>
        <w:gridCol w:w="2041"/>
      </w:tblGrid>
      <w:tr>
        <w:trPr>
          <w:cantSplit/>
          <w:trHeight w:val="408" w:hRule="atLeast"/>
        </w:trPr>
        <w:tc>
          <w:tcPr>
            <w:tcW w:type="dxa" w:w="2466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1장⁠면  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</w:tr>
      <w:tr>
        <w:trPr>
          <w:cantSplit/>
          <w:trHeight w:val="408" w:hRule="atLeast"/>
        </w:trPr>
        <w:tc>
          <w:tcPr>
            <w:tcW w:type="dxa" w:w="2466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2장⁠면  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</w:tr>
      <w:tr>
        <w:trPr>
          <w:cantSplit/>
          <w:trHeight w:val="408" w:hRule="atLeast"/>
        </w:trPr>
        <w:tc>
          <w:tcPr>
            <w:tcW w:type="dxa" w:w="2466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3장⁠면  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</w:tr>
      <w:tr>
        <w:trPr>
          <w:cantSplit/>
          <w:trHeight w:val="408" w:hRule="atLeast"/>
        </w:trPr>
        <w:tc>
          <w:tcPr>
            <w:tcW w:type="dxa" w:w="2466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4장⁠면  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</w:tr>
      <w:tr>
        <w:trPr>
          <w:cantSplit/>
          <w:trHeight w:val="408" w:hRule="atLeast"/>
        </w:trPr>
        <w:tc>
          <w:tcPr>
            <w:tcW w:type="dxa" w:w="2466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5장⁠면  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</w:tr>
      <w:tr>
        <w:trPr>
          <w:cantSplit/>
          <w:trHeight w:val="408" w:hRule="atLeast"/>
        </w:trPr>
        <w:tc>
          <w:tcPr>
            <w:tcW w:type="dxa" w:w="2466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6장⁠면  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</w:tr>
    </w:tbl>
    <w:p>
      <w:pPr>
        <w:keepNext w:val="0"/>
        <w:keepLines/>
        <w:widowControl/>
        <w:spacing w:before="40" w:after="0" w:line="240" w:lineRule="auto"/>
        <w:jc w:val="right"/>
      </w:pPr>
      <w:r>
        <w:rPr>
          <w:rFonts w:ascii="S-Core Dream" w:hAnsi="S-Core Dream" w:eastAsia="에스코어 드림" w:cs="S-Core Dream"/>
          <w:b/>
          <w:color w:val="66736E"/>
          <w:sz w:val="20"/>
        </w:rPr>
        <w:t>한 장⁠면⁠을 골⁠라 ‘누⁠가·어⁠디⁠서·무⁠엇⁠을’ 하⁠는⁠지 짝⁠에⁠게 말⁠해 보⁠세⁠요.</w:t>
      </w:r>
    </w:p>
    <w:p>
      <w:r>
        <w:br w:type="page"/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7" w:space="0" w:color="315B50"/>
          <w:left w:val="single" w:sz="7" w:space="0" w:color="315B50"/>
          <w:bottom w:val="single" w:sz="7" w:space="0" w:color="315B50"/>
          <w:right w:val="single" w:sz="7" w:space="0" w:color="315B50"/>
          <w:insideH w:val="single" w:sz="7" w:space="0" w:color="315B50"/>
          <w:insideV w:val="single" w:sz="7" w:space="0" w:color="315B50"/>
        </w:tblBorders>
      </w:tblPr>
      <w:tblGrid>
        <w:gridCol w:w="7370"/>
        <w:gridCol w:w="3260"/>
      </w:tblGrid>
      <w:tr>
        <w:trPr>
          <w:cantSplit/>
          <w:trHeight w:val="1304" w:hRule="atLeast"/>
        </w:trPr>
        <w:tc>
          <w:tcPr>
            <w:tcW w:type="dxa" w:w="7370"/>
            <w:vAlign w:val="center"/>
            <w:shd w:fill="FCFAF4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keepNext/>
              <w:keepLines/>
              <w:widowControl/>
              <w:spacing w:before="0" w:after="20" w:line="300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315B50"/>
                <w:sz w:val="20"/>
              </w:rPr>
              <w:t>AI와 함⁠께 만⁠드⁠는 우⁠리 옛⁠이⁠야⁠기 그⁠림⁠책</w:t>
            </w:r>
          </w:p>
          <w:p>
            <w:pPr>
              <w:keepNext/>
              <w:keepLines/>
              <w:widowControl/>
              <w:spacing w:before="0" w:after="20" w:line="264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24322F"/>
                <w:sz w:val="38"/>
              </w:rPr>
              <w:t>2차⁠시  우⁠리⁠가 만⁠들 이⁠야⁠기 정⁠하⁠기</w:t>
            </w:r>
          </w:p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A45643"/>
                <w:sz w:val="20"/>
              </w:rPr>
              <w:t>의⁠좋⁠은 형⁠제  ·  서⁠로 아⁠끼⁠는 마⁠음</w:t>
            </w:r>
          </w:p>
        </w:tc>
        <w:tc>
          <w:tcPr>
            <w:tcW w:type="dxa" w:w="3260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1"/>
              </w:rPr>
              <w:t>이⁠야⁠기 3 / 3</w:t>
            </w:r>
          </w:p>
        </w:tc>
      </w:tr>
    </w:tbl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AB9B2"/>
          <w:left w:val="single" w:sz="4" w:space="0" w:color="AAB9B2"/>
          <w:bottom w:val="single" w:sz="4" w:space="0" w:color="AAB9B2"/>
          <w:right w:val="single" w:sz="4" w:space="0" w:color="AAB9B2"/>
          <w:insideH w:val="single" w:sz="4" w:space="0" w:color="AAB9B2"/>
          <w:insideV w:val="single" w:sz="4" w:space="0" w:color="AAB9B2"/>
        </w:tblBorders>
      </w:tblPr>
      <w:tblGrid>
        <w:gridCol w:w="3543"/>
        <w:gridCol w:w="2835"/>
        <w:gridCol w:w="4252"/>
      </w:tblGrid>
      <w:tr>
        <w:trPr>
          <w:cantSplit/>
          <w:trHeight w:val="567" w:hRule="atLeast"/>
        </w:trPr>
        <w:tc>
          <w:tcPr>
            <w:tcW w:type="dxa" w:w="3543"/>
            <w:vAlign w:val="center"/>
            <w:shd w:fill="F3F7F4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학⁠년·반  __________</w:t>
            </w:r>
          </w:p>
        </w:tc>
        <w:tc>
          <w:tcPr>
            <w:tcW w:type="dxa" w:w="2835"/>
            <w:vAlign w:val="center"/>
            <w:shd w:fill="F3F7F4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모⁠둠  ______</w:t>
            </w:r>
          </w:p>
        </w:tc>
        <w:tc>
          <w:tcPr>
            <w:tcW w:type="dxa" w:w="4252"/>
            <w:vAlign w:val="center"/>
            <w:shd w:fill="F3F7F4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이⁠름  __________</w:t>
            </w:r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3"/>
        </w:rPr>
        <w:t>인⁠물⁠과 배⁠경</w:t>
      </w:r>
      <w:r>
        <w:rPr>
          <w:rFonts w:ascii="S-Core Dream" w:hAnsi="S-Core Dream" w:eastAsia="에스코어 드림" w:cs="S-Core Dream"/>
          <w:b w:val="0"/>
          <w:color w:val="66736E"/>
          <w:sz w:val="20"/>
        </w:rPr>
        <w:t xml:space="preserve">  이⁠야⁠기⁠에 알⁠맞⁠은 낱⁠말⁠을 모⁠두 찾⁠아 ○표⁠하⁠세⁠요.</w:t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AB9B2"/>
          <w:left w:val="single" w:sz="5" w:space="0" w:color="AAB9B2"/>
          <w:bottom w:val="single" w:sz="5" w:space="0" w:color="AAB9B2"/>
          <w:right w:val="single" w:sz="5" w:space="0" w:color="AAB9B2"/>
          <w:insideH w:val="single" w:sz="5" w:space="0" w:color="AAB9B2"/>
          <w:insideV w:val="single" w:sz="5" w:space="0" w:color="AAB9B2"/>
        </w:tblBorders>
      </w:tblPr>
      <w:tblGrid>
        <w:gridCol w:w="1247"/>
        <w:gridCol w:w="9383"/>
      </w:tblGrid>
      <w:tr>
        <w:trPr>
          <w:cantSplit/>
          <w:trHeight w:val="737" w:hRule="atLeast"/>
        </w:trPr>
        <w:tc>
          <w:tcPr>
            <w:tcW w:type="dxa" w:w="1247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인⁠물</w:t>
            </w:r>
          </w:p>
        </w:tc>
        <w:tc>
          <w:tcPr>
            <w:tcW w:type="dxa" w:w="93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31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1"/>
              </w:rPr>
              <w:t>형     동⁠생     임⁠금     호⁠랑⁠이     제⁠비</w:t>
            </w:r>
          </w:p>
        </w:tc>
      </w:tr>
      <w:tr>
        <w:trPr>
          <w:cantSplit/>
          <w:trHeight w:val="737" w:hRule="atLeast"/>
        </w:trPr>
        <w:tc>
          <w:tcPr>
            <w:tcW w:type="dxa" w:w="1247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배⁠경</w:t>
            </w:r>
          </w:p>
        </w:tc>
        <w:tc>
          <w:tcPr>
            <w:tcW w:type="dxa" w:w="938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31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1"/>
              </w:rPr>
              <w:t>논     형⁠의 집     동⁠생⁠의 집     밤⁠길     궁⁠궐     산⁠속 동⁠굴</w:t>
            </w:r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3"/>
        </w:rPr>
        <w:t>사⁠건 여⁠섯 장⁠면</w:t>
      </w:r>
      <w:r>
        <w:rPr>
          <w:rFonts w:ascii="S-Core Dream" w:hAnsi="S-Core Dream" w:eastAsia="에스코어 드림" w:cs="S-Core Dream"/>
          <w:b w:val="0"/>
          <w:color w:val="66736E"/>
          <w:sz w:val="20"/>
        </w:rPr>
        <w:t xml:space="preserve">  A-F 사⁠건⁠을 읽⁠고, 먼⁠저 일⁠어⁠난 일⁠부⁠터 순⁠서⁠를 찾⁠아⁠보⁠세⁠요.</w:t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AB9B2"/>
          <w:left w:val="single" w:sz="5" w:space="0" w:color="AAB9B2"/>
          <w:bottom w:val="single" w:sz="5" w:space="0" w:color="AAB9B2"/>
          <w:right w:val="single" w:sz="5" w:space="0" w:color="AAB9B2"/>
          <w:insideH w:val="single" w:sz="5" w:space="0" w:color="AAB9B2"/>
          <w:insideV w:val="single" w:sz="5" w:space="0" w:color="AAB9B2"/>
        </w:tblBorders>
      </w:tblPr>
      <w:tblGrid>
        <w:gridCol w:w="567"/>
        <w:gridCol w:w="4748"/>
        <w:gridCol w:w="567"/>
        <w:gridCol w:w="4748"/>
      </w:tblGrid>
      <w:tr>
        <w:trPr>
          <w:cantSplit/>
          <w:trHeight w:val="1247" w:hRule="atLeast"/>
        </w:trPr>
        <w:tc>
          <w:tcPr>
            <w:tcW w:type="dxa" w:w="567"/>
            <w:vAlign w:val="center"/>
            <w:shd w:fill="315B5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5"/>
              </w:rPr>
              <w:t>A</w:t>
            </w:r>
          </w:p>
        </w:tc>
        <w:tc>
          <w:tcPr>
            <w:tcW w:type="dxa" w:w="4748"/>
            <w:vAlign w:val="center"/>
            <w:shd w:fill="FCFAF4"/>
            <w:tcMar>
              <w:top w:w="110" w:type="dxa"/>
              <w:bottom w:w="110" w:type="dxa"/>
              <w:start w:w="130" w:type="dxa"/>
              <w:end w:w="130" w:type="dxa"/>
            </w:tcMar>
          </w:tcPr>
          <w:p>
            <w:pPr>
              <w:keepNext w:val="0"/>
              <w:keepLines/>
              <w:widowControl/>
              <w:spacing w:before="0" w:after="0" w:line="307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동⁠생⁠도 형⁠에⁠게 더 주⁠려⁠고 밤⁠에 볏⁠단⁠을 옮⁠겨⁠요.</w:t>
            </w:r>
          </w:p>
        </w:tc>
        <w:tc>
          <w:tcPr>
            <w:tcW w:type="dxa" w:w="567"/>
            <w:vAlign w:val="center"/>
            <w:shd w:fill="315B5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5"/>
              </w:rPr>
              <w:t>B</w:t>
            </w:r>
          </w:p>
        </w:tc>
        <w:tc>
          <w:tcPr>
            <w:tcW w:type="dxa" w:w="4748"/>
            <w:vAlign w:val="center"/>
            <w:shd w:fill="FCFAF4"/>
            <w:tcMar>
              <w:top w:w="110" w:type="dxa"/>
              <w:bottom w:w="110" w:type="dxa"/>
              <w:start w:w="130" w:type="dxa"/>
              <w:end w:w="130" w:type="dxa"/>
            </w:tcMar>
          </w:tcPr>
          <w:p>
            <w:pPr>
              <w:keepNext w:val="0"/>
              <w:keepLines/>
              <w:widowControl/>
              <w:spacing w:before="0" w:after="0" w:line="307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형⁠과 동⁠생⁠은 각⁠자 농⁠사⁠를 지⁠으⁠며 사⁠이⁠좋⁠게 살⁠아⁠요.</w:t>
            </w:r>
          </w:p>
        </w:tc>
      </w:tr>
      <w:tr>
        <w:trPr>
          <w:cantSplit/>
          <w:trHeight w:val="1247" w:hRule="atLeast"/>
        </w:trPr>
        <w:tc>
          <w:tcPr>
            <w:tcW w:type="dxa" w:w="567"/>
            <w:vAlign w:val="center"/>
            <w:shd w:fill="315B5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5"/>
              </w:rPr>
              <w:t>C</w:t>
            </w:r>
          </w:p>
        </w:tc>
        <w:tc>
          <w:tcPr>
            <w:tcW w:type="dxa" w:w="4748"/>
            <w:vAlign w:val="center"/>
            <w:shd w:fill="FCFAF4"/>
            <w:tcMar>
              <w:top w:w="110" w:type="dxa"/>
              <w:bottom w:w="110" w:type="dxa"/>
              <w:start w:w="130" w:type="dxa"/>
              <w:end w:w="130" w:type="dxa"/>
            </w:tcMar>
          </w:tcPr>
          <w:p>
            <w:pPr>
              <w:keepNext w:val="0"/>
              <w:keepLines/>
              <w:widowControl/>
              <w:spacing w:before="0" w:after="0" w:line="307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밤⁠길⁠에⁠서 만⁠난 형⁠제⁠는 서⁠로⁠의 마⁠음⁠을 알⁠고 꼭 안⁠아⁠요.</w:t>
            </w:r>
          </w:p>
        </w:tc>
        <w:tc>
          <w:tcPr>
            <w:tcW w:type="dxa" w:w="567"/>
            <w:vAlign w:val="center"/>
            <w:shd w:fill="315B5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5"/>
              </w:rPr>
              <w:t>D</w:t>
            </w:r>
          </w:p>
        </w:tc>
        <w:tc>
          <w:tcPr>
            <w:tcW w:type="dxa" w:w="4748"/>
            <w:vAlign w:val="center"/>
            <w:shd w:fill="FCFAF4"/>
            <w:tcMar>
              <w:top w:w="110" w:type="dxa"/>
              <w:bottom w:w="110" w:type="dxa"/>
              <w:start w:w="130" w:type="dxa"/>
              <w:end w:w="130" w:type="dxa"/>
            </w:tcMar>
          </w:tcPr>
          <w:p>
            <w:pPr>
              <w:keepNext w:val="0"/>
              <w:keepLines/>
              <w:widowControl/>
              <w:spacing w:before="0" w:after="0" w:line="307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형⁠은 동⁠생⁠에⁠게 더 주⁠려⁠고 밤⁠에 볏⁠단⁠을 옮⁠겨⁠요.</w:t>
            </w:r>
          </w:p>
        </w:tc>
      </w:tr>
      <w:tr>
        <w:trPr>
          <w:cantSplit/>
          <w:trHeight w:val="1247" w:hRule="atLeast"/>
        </w:trPr>
        <w:tc>
          <w:tcPr>
            <w:tcW w:type="dxa" w:w="567"/>
            <w:vAlign w:val="center"/>
            <w:shd w:fill="315B5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5"/>
              </w:rPr>
              <w:t>E</w:t>
            </w:r>
          </w:p>
        </w:tc>
        <w:tc>
          <w:tcPr>
            <w:tcW w:type="dxa" w:w="4748"/>
            <w:vAlign w:val="center"/>
            <w:shd w:fill="FCFAF4"/>
            <w:tcMar>
              <w:top w:w="110" w:type="dxa"/>
              <w:bottom w:w="110" w:type="dxa"/>
              <w:start w:w="130" w:type="dxa"/>
              <w:end w:w="130" w:type="dxa"/>
            </w:tcMar>
          </w:tcPr>
          <w:p>
            <w:pPr>
              <w:keepNext w:val="0"/>
              <w:keepLines/>
              <w:widowControl/>
              <w:spacing w:before="0" w:after="0" w:line="307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가⁠을⁠이 되⁠어 볏⁠단⁠을 똑⁠같⁠이 나⁠누⁠어⁠요.</w:t>
            </w:r>
          </w:p>
        </w:tc>
        <w:tc>
          <w:tcPr>
            <w:tcW w:type="dxa" w:w="567"/>
            <w:vAlign w:val="center"/>
            <w:shd w:fill="315B50"/>
            <w:tcMar>
              <w:top w:w="100" w:type="dxa"/>
              <w:bottom w:w="100" w:type="dxa"/>
              <w:start w:w="70" w:type="dxa"/>
              <w:end w:w="7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FFFFFF"/>
                <w:sz w:val="25"/>
              </w:rPr>
              <w:t>F</w:t>
            </w:r>
          </w:p>
        </w:tc>
        <w:tc>
          <w:tcPr>
            <w:tcW w:type="dxa" w:w="4748"/>
            <w:vAlign w:val="center"/>
            <w:shd w:fill="FCFAF4"/>
            <w:tcMar>
              <w:top w:w="110" w:type="dxa"/>
              <w:bottom w:w="110" w:type="dxa"/>
              <w:start w:w="130" w:type="dxa"/>
              <w:end w:w="130" w:type="dxa"/>
            </w:tcMar>
          </w:tcPr>
          <w:p>
            <w:pPr>
              <w:keepNext w:val="0"/>
              <w:keepLines/>
              <w:widowControl/>
              <w:spacing w:before="0" w:after="0" w:line="307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다⁠음 날⁠에⁠도 볏⁠단 수⁠가 그⁠대⁠로⁠여⁠서 두 사⁠람⁠은 궁⁠금⁠해⁠해⁠요.</w:t>
            </w:r>
          </w:p>
        </w:tc>
      </w:tr>
    </w:tbl>
    <w:p>
      <w:pPr>
        <w:keepNext/>
        <w:keepLines/>
        <w:widowControl/>
        <w:spacing w:before="60" w:after="40" w:line="264" w:lineRule="auto"/>
        <w:jc w:val="center"/>
      </w:pPr>
      <w:r>
        <w:rPr>
          <w:rFonts w:ascii="S-Core Dream" w:hAnsi="S-Core Dream" w:eastAsia="에스코어 드림" w:cs="S-Core Dream"/>
          <w:b/>
          <w:color w:val="A45643"/>
          <w:sz w:val="20"/>
        </w:rPr>
        <w:t>정⁠답⁠은 A-F 중 여⁠섯 글⁠자⁠만 써⁠요.</w:t>
      </w:r>
    </w:p>
    <w:tbl>
      <w:tblPr>
        <w:tblW w:type="dxa" w:w="10602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315B50"/>
          <w:left w:val="single" w:sz="6" w:space="0" w:color="315B50"/>
          <w:bottom w:val="single" w:sz="6" w:space="0" w:color="315B50"/>
          <w:right w:val="single" w:sz="6" w:space="0" w:color="315B50"/>
          <w:insideH w:val="single" w:sz="6" w:space="0" w:color="315B50"/>
          <w:insideV w:val="single" w:sz="6" w:space="0" w:color="315B50"/>
        </w:tblBorders>
      </w:tblPr>
      <w:tblGrid>
        <w:gridCol w:w="1247"/>
        <w:gridCol w:w="624"/>
        <w:gridCol w:w="1247"/>
        <w:gridCol w:w="624"/>
        <w:gridCol w:w="1247"/>
        <w:gridCol w:w="624"/>
        <w:gridCol w:w="1247"/>
        <w:gridCol w:w="624"/>
        <w:gridCol w:w="1247"/>
        <w:gridCol w:w="624"/>
        <w:gridCol w:w="1247"/>
      </w:tblGrid>
      <w:tr>
        <w:trPr>
          <w:cantSplit/>
          <w:trHeight w:val="737" w:hRule="atLeast"/>
        </w:trPr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</w:p>
        </w:tc>
        <w:tc>
          <w:tcPr>
            <w:tcW w:type="dxa" w:w="624"/>
            <w:vAlign w:val="center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66736E"/>
                <w:sz w:val="24"/>
              </w:rPr>
              <w:t>→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</w:p>
        </w:tc>
        <w:tc>
          <w:tcPr>
            <w:tcW w:type="dxa" w:w="624"/>
            <w:vAlign w:val="center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66736E"/>
                <w:sz w:val="24"/>
              </w:rPr>
              <w:t>→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</w:p>
        </w:tc>
        <w:tc>
          <w:tcPr>
            <w:tcW w:type="dxa" w:w="624"/>
            <w:vAlign w:val="center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66736E"/>
                <w:sz w:val="24"/>
              </w:rPr>
              <w:t>→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</w:p>
        </w:tc>
        <w:tc>
          <w:tcPr>
            <w:tcW w:type="dxa" w:w="624"/>
            <w:vAlign w:val="center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66736E"/>
                <w:sz w:val="24"/>
              </w:rPr>
              <w:t>→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</w:p>
        </w:tc>
        <w:tc>
          <w:tcPr>
            <w:tcW w:type="dxa" w:w="624"/>
            <w:vAlign w:val="center"/>
            <w:tcMar>
              <w:top w:w="30" w:type="dxa"/>
              <w:bottom w:w="30" w:type="dxa"/>
              <w:start w:w="20" w:type="dxa"/>
              <w:end w:w="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66736E"/>
                <w:sz w:val="24"/>
              </w:rPr>
              <w:t>→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3"/>
        </w:rPr>
        <w:t>장⁠면⁠마⁠다 한 가⁠지 더 알⁠려 주⁠기</w:t>
      </w:r>
      <w:r>
        <w:rPr>
          <w:rFonts w:ascii="S-Core Dream" w:hAnsi="S-Core Dream" w:eastAsia="에스코어 드림" w:cs="S-Core Dream"/>
          <w:b w:val="0"/>
          <w:color w:val="66736E"/>
          <w:sz w:val="20"/>
        </w:rPr>
        <w:t xml:space="preserve">  각 장⁠면⁠에⁠서 한 칸⁠의 ○를 진⁠하⁠게 덧⁠그⁠려⁠요.</w:t>
      </w:r>
    </w:p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AB9B2"/>
          <w:left w:val="single" w:sz="5" w:space="0" w:color="AAB9B2"/>
          <w:bottom w:val="single" w:sz="5" w:space="0" w:color="AAB9B2"/>
          <w:right w:val="single" w:sz="5" w:space="0" w:color="AAB9B2"/>
          <w:insideH w:val="single" w:sz="5" w:space="0" w:color="AAB9B2"/>
          <w:insideV w:val="single" w:sz="5" w:space="0" w:color="AAB9B2"/>
        </w:tblBorders>
      </w:tblPr>
      <w:tblGrid>
        <w:gridCol w:w="2466"/>
        <w:gridCol w:w="2041"/>
        <w:gridCol w:w="2041"/>
        <w:gridCol w:w="2041"/>
        <w:gridCol w:w="2041"/>
      </w:tblGrid>
      <w:tr>
        <w:trPr>
          <w:cantSplit/>
          <w:trHeight w:val="454" w:hRule="atLeast"/>
        </w:trPr>
        <w:tc>
          <w:tcPr>
            <w:tcW w:type="dxa" w:w="2466"/>
            <w:vAlign w:val="center"/>
            <w:shd w:fill="E7EFEA"/>
            <w:tcMar>
              <w:top w:w="45" w:type="dxa"/>
              <w:bottom w:w="45" w:type="dxa"/>
              <w:start w:w="45" w:type="dxa"/>
              <w:end w:w="45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표⁠정</w:t>
            </w:r>
          </w:p>
        </w:tc>
        <w:tc>
          <w:tcPr>
            <w:tcW w:type="dxa" w:w="2041"/>
            <w:vAlign w:val="center"/>
            <w:shd w:fill="E7EFEA"/>
            <w:tcMar>
              <w:top w:w="45" w:type="dxa"/>
              <w:bottom w:w="45" w:type="dxa"/>
              <w:start w:w="45" w:type="dxa"/>
              <w:end w:w="45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시⁠간</w:t>
            </w:r>
          </w:p>
        </w:tc>
        <w:tc>
          <w:tcPr>
            <w:tcW w:type="dxa" w:w="2041"/>
            <w:vAlign w:val="center"/>
            <w:shd w:fill="E7EFEA"/>
            <w:tcMar>
              <w:top w:w="45" w:type="dxa"/>
              <w:bottom w:w="45" w:type="dxa"/>
              <w:start w:w="45" w:type="dxa"/>
              <w:end w:w="45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주⁠변 모⁠습</w:t>
            </w:r>
          </w:p>
        </w:tc>
        <w:tc>
          <w:tcPr>
            <w:tcW w:type="dxa" w:w="2041"/>
            <w:vAlign w:val="center"/>
            <w:shd w:fill="E7EFEA"/>
            <w:tcMar>
              <w:top w:w="45" w:type="dxa"/>
              <w:bottom w:w="45" w:type="dxa"/>
              <w:start w:w="45" w:type="dxa"/>
              <w:end w:w="45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중⁠요⁠한 물⁠건</w:t>
            </w:r>
          </w:p>
        </w:tc>
        <w:tc>
          <w:tcPr>
            <w:tcW w:type="dxa" w:w="2041"/>
            <w:vAlign w:val="center"/>
            <w:shd w:fill="E7EFEA"/>
            <w:tcMar>
              <w:top w:w="45" w:type="dxa"/>
              <w:bottom w:w="45" w:type="dxa"/>
              <w:start w:w="45" w:type="dxa"/>
              <w:end w:w="45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0"/>
              </w:rPr>
              <w:t>소⁠리</w:t>
            </w:r>
          </w:p>
        </w:tc>
      </w:tr>
    </w:tbl>
    <w:tbl>
      <w:tblPr>
        <w:tblW w:type="dxa" w:w="106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AB9B2"/>
          <w:left w:val="single" w:sz="5" w:space="0" w:color="AAB9B2"/>
          <w:bottom w:val="single" w:sz="5" w:space="0" w:color="AAB9B2"/>
          <w:right w:val="single" w:sz="5" w:space="0" w:color="AAB9B2"/>
          <w:insideH w:val="single" w:sz="5" w:space="0" w:color="AAB9B2"/>
          <w:insideV w:val="single" w:sz="5" w:space="0" w:color="AAB9B2"/>
        </w:tblBorders>
      </w:tblPr>
      <w:tblGrid>
        <w:gridCol w:w="2466"/>
        <w:gridCol w:w="2041"/>
        <w:gridCol w:w="2041"/>
        <w:gridCol w:w="2041"/>
        <w:gridCol w:w="2041"/>
      </w:tblGrid>
      <w:tr>
        <w:trPr>
          <w:cantSplit/>
          <w:trHeight w:val="408" w:hRule="atLeast"/>
        </w:trPr>
        <w:tc>
          <w:tcPr>
            <w:tcW w:type="dxa" w:w="2466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1장⁠면  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</w:tr>
      <w:tr>
        <w:trPr>
          <w:cantSplit/>
          <w:trHeight w:val="408" w:hRule="atLeast"/>
        </w:trPr>
        <w:tc>
          <w:tcPr>
            <w:tcW w:type="dxa" w:w="2466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2장⁠면  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</w:tr>
      <w:tr>
        <w:trPr>
          <w:cantSplit/>
          <w:trHeight w:val="408" w:hRule="atLeast"/>
        </w:trPr>
        <w:tc>
          <w:tcPr>
            <w:tcW w:type="dxa" w:w="2466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3장⁠면  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</w:tr>
      <w:tr>
        <w:trPr>
          <w:cantSplit/>
          <w:trHeight w:val="408" w:hRule="atLeast"/>
        </w:trPr>
        <w:tc>
          <w:tcPr>
            <w:tcW w:type="dxa" w:w="2466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4장⁠면  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</w:tr>
      <w:tr>
        <w:trPr>
          <w:cantSplit/>
          <w:trHeight w:val="408" w:hRule="atLeast"/>
        </w:trPr>
        <w:tc>
          <w:tcPr>
            <w:tcW w:type="dxa" w:w="2466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5장⁠면  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CFAF4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</w:tr>
      <w:tr>
        <w:trPr>
          <w:cantSplit/>
          <w:trHeight w:val="408" w:hRule="atLeast"/>
        </w:trPr>
        <w:tc>
          <w:tcPr>
            <w:tcW w:type="dxa" w:w="2466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4322F"/>
                <w:sz w:val="20"/>
              </w:rPr>
              <w:t>6장⁠면  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  <w:tc>
          <w:tcPr>
            <w:tcW w:type="dxa" w:w="2041"/>
            <w:vAlign w:val="center"/>
            <w:shd w:fill="FFFFFF"/>
            <w:tcMar>
              <w:top w:w="35" w:type="dxa"/>
              <w:bottom w:w="35" w:type="dxa"/>
              <w:start w:w="35" w:type="dxa"/>
              <w:end w:w="35" w:type="dxa"/>
            </w:tcMar>
          </w:tcPr>
          <w:p>
            <w:pPr>
              <w:keepNext w:val="0"/>
              <w:keepLines/>
              <w:widowControl/>
              <w:spacing w:before="0" w:after="0" w:line="240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 w:val="0"/>
                <w:color w:val="24322F"/>
                <w:sz w:val="22"/>
              </w:rPr>
              <w:t>○</w:t>
            </w:r>
          </w:p>
        </w:tc>
      </w:tr>
    </w:tbl>
    <w:p>
      <w:pPr>
        <w:keepNext w:val="0"/>
        <w:keepLines/>
        <w:widowControl/>
        <w:spacing w:before="40" w:after="0" w:line="240" w:lineRule="auto"/>
        <w:jc w:val="right"/>
      </w:pPr>
      <w:r>
        <w:rPr>
          <w:rFonts w:ascii="S-Core Dream" w:hAnsi="S-Core Dream" w:eastAsia="에스코어 드림" w:cs="S-Core Dream"/>
          <w:b/>
          <w:color w:val="66736E"/>
          <w:sz w:val="20"/>
        </w:rPr>
        <w:t>한 장⁠면⁠을 골⁠라 ‘누⁠가·어⁠디⁠서·무⁠엇⁠을’ 하⁠는⁠지 짝⁠에⁠게 말⁠해 보⁠세⁠요.</w:t>
      </w:r>
    </w:p>
    <w:sectPr w:rsidR="00FC693F" w:rsidRPr="0006063C" w:rsidSect="00034616">
      <w:footerReference w:type="default" r:id="rId9"/>
      <w:pgSz w:w="11906" w:h="16838"/>
      <w:pgMar w:top="454" w:right="567" w:bottom="454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widowControl/>
      <w:spacing w:before="0" w:after="0" w:line="240" w:lineRule="auto"/>
      <w:jc w:val="center"/>
    </w:pPr>
    <w:r>
      <w:rPr>
        <w:rFonts w:ascii="S-Core Dream" w:hAnsi="S-Core Dream" w:eastAsia="에스코어 드림" w:cs="S-Core Dream"/>
        <w:b w:val="0"/>
        <w:color w:val="66736E"/>
        <w:sz w:val="20"/>
      </w:rPr>
      <w:t>AI와 함⁠께 만⁠드⁠는 우⁠리 옛⁠이⁠야⁠기 그⁠림⁠책  |  더⁠몬⁠스⁠터⁠학⁠원 EDU STORY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-Core Dream" w:hAnsi="S-Core Dream" w:eastAsia="에스코어 드림"/>
      <w:color w:val="2432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S-Core Dream" w:hAnsi="S-Core Dream" w:eastAsia="에스코어 드림"/>
      <w:b/>
      <w:bCs/>
      <w:color w:val="315B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S-Core Dream" w:hAnsi="S-Core Dream" w:eastAsia="에스코어 드림"/>
      <w:b/>
      <w:bCs/>
      <w:color w:val="315B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S-Core Dream" w:hAnsi="S-Core Dream" w:eastAsia="에스코어 드림"/>
      <w:b/>
      <w:bCs/>
      <w:color w:val="2347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300" w:lineRule="auto" w:before="0"/>
      <w:contextualSpacing/>
    </w:pPr>
    <w:rPr>
      <w:rFonts w:asciiTheme="majorHAnsi" w:eastAsiaTheme="majorEastAsia" w:hAnsiTheme="majorHAnsi" w:cstheme="majorBidi" w:ascii="S-Core Dream" w:hAnsi="S-Core Dream" w:eastAsia="에스코어 드림"/>
      <w:b w:val="0"/>
      <w:color w:val="2432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2차시 학생 활동지 3종</dc:title>
  <dc:subject>AI와 함께 만드는 우리 옛이야기 그림책 2차시</dc:subject>
  <dc:creator>더몬스터학원 EDU STORY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