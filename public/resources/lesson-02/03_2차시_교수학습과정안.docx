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11622"/>
        <w:gridCol w:w="4309"/>
      </w:tblGrid>
      <w:tr>
        <w:trPr>
          <w:cantSplit/>
          <w:trHeight w:val="964" w:hRule="atLeast"/>
        </w:trPr>
        <w:tc>
          <w:tcPr>
            <w:tcW w:type="dxa" w:w="11622"/>
            <w:vAlign w:val="center"/>
            <w:shd w:fill="FCFAF4"/>
            <w:tcMar>
              <w:top w:w="70" w:type="dxa"/>
              <w:bottom w:w="7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15"/>
              </w:rPr>
              <w:t>AI+교⁠과 내⁠용 융⁠합 교⁠수·학⁠습 과⁠정⁠안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3"/>
              </w:rPr>
              <w:t>2차⁠시  우⁠리⁠가 만⁠들 이⁠야⁠기 정⁠하⁠기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16"/>
              </w:rPr>
              <w:t>원⁠본 교⁠육⁠과⁠정⁠의 2차⁠시 주⁠요 활⁠동⁠을 40분 수⁠업⁠으⁠로 재⁠구⁠성</w:t>
            </w:r>
          </w:p>
        </w:tc>
        <w:tc>
          <w:tcPr>
            <w:tcW w:type="dxa" w:w="4309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8"/>
              </w:rPr>
              <w:t>초⁠등 3-4학⁠년 · 40분</w:t>
            </w:r>
          </w:p>
        </w:tc>
      </w:tr>
    </w:tbl>
    <w:tbl>
      <w:tblPr>
        <w:tblW w:type="dxa" w:w="15932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1361"/>
        <w:gridCol w:w="3685"/>
        <w:gridCol w:w="1361"/>
        <w:gridCol w:w="2721"/>
        <w:gridCol w:w="1361"/>
        <w:gridCol w:w="5443"/>
      </w:tblGrid>
      <w:tr>
        <w:trPr>
          <w:cantSplit/>
          <w:trHeight w:val="312" w:hRule="atLeast"/>
        </w:trPr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프⁠로⁠그⁠램⁠명</w:t>
            </w:r>
          </w:p>
        </w:tc>
        <w:tc>
          <w:tcPr>
            <w:tcW w:type="dxa" w:w="7767"/>
            <w:gridSpan w:val="3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AI와 함⁠께 만⁠드⁠는 우⁠리 옛⁠이⁠야⁠기 그⁠림⁠책</w:t>
            </w:r>
          </w:p>
        </w:tc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대⁠상</w:t>
            </w:r>
          </w:p>
        </w:tc>
        <w:tc>
          <w:tcPr>
            <w:tcW w:type="dxa" w:w="5443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초⁠등 3-4학⁠년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중⁠심 교⁠과</w:t>
            </w:r>
          </w:p>
        </w:tc>
        <w:tc>
          <w:tcPr>
            <w:tcW w:type="dxa" w:w="3685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창⁠체·국⁠어</w:t>
            </w:r>
          </w:p>
        </w:tc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차⁠시</w:t>
            </w:r>
          </w:p>
        </w:tc>
        <w:tc>
          <w:tcPr>
            <w:tcW w:type="dxa" w:w="2721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2/10</w:t>
            </w:r>
          </w:p>
        </w:tc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수⁠업 시⁠간</w:t>
            </w:r>
          </w:p>
        </w:tc>
        <w:tc>
          <w:tcPr>
            <w:tcW w:type="dxa" w:w="5443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40분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성⁠취⁠기⁠준</w:t>
            </w:r>
          </w:p>
        </w:tc>
        <w:tc>
          <w:tcPr>
            <w:tcW w:type="dxa" w:w="14571"/>
            <w:gridSpan w:val="5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[4국05-02] 인⁠물, 사⁠건, 배⁠경⁠에 주⁠목⁠하⁠며 작⁠품⁠을 이⁠해⁠한⁠다.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AI 영⁠역</w:t>
            </w:r>
          </w:p>
        </w:tc>
        <w:tc>
          <w:tcPr>
            <w:tcW w:type="dxa" w:w="3685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인⁠공⁠지⁠능⁠의 이⁠해</w:t>
            </w:r>
          </w:p>
        </w:tc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세⁠부 영⁠역</w:t>
            </w:r>
          </w:p>
        </w:tc>
        <w:tc>
          <w:tcPr>
            <w:tcW w:type="dxa" w:w="2721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인⁠공⁠지⁠능⁠과 사⁠회</w:t>
            </w:r>
          </w:p>
        </w:tc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LEAP</w:t>
            </w:r>
          </w:p>
        </w:tc>
        <w:tc>
          <w:tcPr>
            <w:tcW w:type="dxa" w:w="5443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Look</w:t>
            </w:r>
          </w:p>
        </w:tc>
      </w:tr>
      <w:tr>
        <w:trPr>
          <w:cantSplit/>
          <w:trHeight w:val="312" w:hRule="atLeast"/>
        </w:trPr>
        <w:tc>
          <w:tcPr>
            <w:tcW w:type="dxa" w:w="1361"/>
            <w:vAlign w:val="center"/>
            <w:shd w:fill="E7EFEA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AI 내⁠용 요⁠소</w:t>
            </w:r>
          </w:p>
        </w:tc>
        <w:tc>
          <w:tcPr>
            <w:tcW w:type="dxa" w:w="14571"/>
            <w:gridSpan w:val="5"/>
            <w:vAlign w:val="center"/>
            <w:shd w:fill="FFFFFF"/>
            <w:tcMar>
              <w:top w:w="25" w:type="dxa"/>
              <w:bottom w:w="25" w:type="dxa"/>
              <w:start w:w="55" w:type="dxa"/>
              <w:end w:w="5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인⁠공⁠지⁠능⁠과⁠의 첫 만⁠남 - 사⁠람⁠과 AI의 인⁠식 방⁠식 차⁠이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0"/>
        </w:rPr>
        <w:t>학⁠습 목⁠표</w:t>
      </w:r>
      <w:r>
        <w:rPr>
          <w:rFonts w:ascii="S-Core Dream" w:hAnsi="S-Core Dream" w:eastAsia="에스코어 드림" w:cs="S-Core Dream"/>
          <w:b w:val="0"/>
          <w:color w:val="66736E"/>
          <w:sz w:val="17"/>
        </w:rPr>
        <w:t xml:space="preserve">  선⁠택·배⁠열·말⁠하⁠기⁠로 이⁠야⁠기⁠의 뼈⁠대⁠를 완⁠성⁠합⁠니⁠다.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5310"/>
        <w:gridCol w:w="5310"/>
        <w:gridCol w:w="5310"/>
      </w:tblGrid>
      <w:tr>
        <w:trPr>
          <w:cantSplit/>
          <w:trHeight w:val="510" w:hRule="atLeast"/>
        </w:trPr>
        <w:tc>
          <w:tcPr>
            <w:tcW w:type="dxa" w:w="5310"/>
            <w:vAlign w:val="center"/>
            <w:shd w:fill="F3F7F4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5"/>
              </w:rPr>
              <w:t xml:space="preserve">목⁠표 1  </w:t>
            </w:r>
            <w:r>
              <w:rPr>
                <w:rFonts w:ascii="S-Core Dream" w:hAnsi="S-Core Dream" w:eastAsia="에스코어 드림" w:cs="S-Core Dream"/>
                <w:b/>
                <w:color w:val="24322F"/>
                <w:sz w:val="16"/>
              </w:rPr>
              <w:t>옛⁠이⁠야⁠기⁠의 인⁠물⁠과 배⁠경⁠을 찾⁠을 수 있⁠다.</w:t>
            </w:r>
          </w:p>
        </w:tc>
        <w:tc>
          <w:tcPr>
            <w:tcW w:type="dxa" w:w="5310"/>
            <w:vAlign w:val="center"/>
            <w:shd w:fill="F3F7F4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5"/>
              </w:rPr>
              <w:t xml:space="preserve">목⁠표 2  </w:t>
            </w:r>
            <w:r>
              <w:rPr>
                <w:rFonts w:ascii="S-Core Dream" w:hAnsi="S-Core Dream" w:eastAsia="에스코어 드림" w:cs="S-Core Dream"/>
                <w:b/>
                <w:color w:val="24322F"/>
                <w:sz w:val="16"/>
              </w:rPr>
              <w:t>중⁠요⁠한 사⁠건 여⁠섯 개⁠를 이⁠야⁠기 순⁠서⁠대⁠로 배⁠열⁠할 수 있⁠다.</w:t>
            </w:r>
          </w:p>
        </w:tc>
        <w:tc>
          <w:tcPr>
            <w:tcW w:type="dxa" w:w="5310"/>
            <w:vAlign w:val="center"/>
            <w:shd w:fill="F3F7F4"/>
            <w:tcMar>
              <w:top w:w="45" w:type="dxa"/>
              <w:bottom w:w="45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5"/>
              </w:rPr>
              <w:t xml:space="preserve">목⁠표 3  </w:t>
            </w:r>
            <w:r>
              <w:rPr>
                <w:rFonts w:ascii="S-Core Dream" w:hAnsi="S-Core Dream" w:eastAsia="에스코어 드림" w:cs="S-Core Dream"/>
                <w:b/>
                <w:color w:val="24322F"/>
                <w:sz w:val="16"/>
              </w:rPr>
              <w:t>AI에⁠게 장⁠면⁠을 이⁠해⁠시⁠키⁠려⁠면 누⁠가·어⁠디⁠서·무⁠엇⁠을 하⁠는⁠지 자⁠세⁠히 알⁠려⁠야 함⁠을 말⁠할 수 있⁠다.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0"/>
        </w:rPr>
        <w:t>교⁠수·학⁠습 과⁠정</w:t>
      </w:r>
      <w:r>
        <w:rPr>
          <w:rFonts w:ascii="S-Core Dream" w:hAnsi="S-Core Dream" w:eastAsia="에스코어 드림" w:cs="S-Core Dream"/>
          <w:b w:val="0"/>
          <w:color w:val="66736E"/>
          <w:sz w:val="17"/>
        </w:rPr>
        <w:t xml:space="preserve">  총 40분</w:t>
      </w:r>
    </w:p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964"/>
        <w:gridCol w:w="794"/>
        <w:gridCol w:w="4195"/>
        <w:gridCol w:w="4195"/>
        <w:gridCol w:w="1928"/>
        <w:gridCol w:w="3855"/>
      </w:tblGrid>
      <w:tr>
        <w:tc>
          <w:tcPr>
            <w:tcW w:type="dxa" w:w="964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단⁠계</w:t>
            </w:r>
          </w:p>
        </w:tc>
        <w:tc>
          <w:tcPr>
            <w:tcW w:type="dxa" w:w="794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시⁠간</w:t>
            </w:r>
          </w:p>
        </w:tc>
        <w:tc>
          <w:tcPr>
            <w:tcW w:type="dxa" w:w="4195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교⁠수 활⁠동</w:t>
            </w:r>
          </w:p>
        </w:tc>
        <w:tc>
          <w:tcPr>
            <w:tcW w:type="dxa" w:w="4195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학⁠생 활⁠동</w:t>
            </w:r>
          </w:p>
        </w:tc>
        <w:tc>
          <w:tcPr>
            <w:tcW w:type="dxa" w:w="1928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자⁠료</w:t>
            </w:r>
          </w:p>
        </w:tc>
        <w:tc>
          <w:tcPr>
            <w:tcW w:type="dxa" w:w="3855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유⁠의⁠점</w:t>
            </w:r>
          </w:p>
        </w:tc>
      </w:tr>
      <w:tr>
        <w:trPr>
          <w:cantSplit/>
          <w:trHeight w:val="482" w:hRule="atLeast"/>
        </w:trPr>
        <w:tc>
          <w:tcPr>
            <w:tcW w:type="dxa" w:w="964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도⁠입</w:t>
            </w:r>
          </w:p>
        </w:tc>
        <w:tc>
          <w:tcPr>
            <w:tcW w:type="dxa" w:w="794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5분</w:t>
            </w:r>
          </w:p>
        </w:tc>
        <w:tc>
          <w:tcPr>
            <w:tcW w:type="dxa" w:w="419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그⁠림⁠책⁠을 만⁠들⁠기 전⁠에 이⁠야⁠기⁠에⁠서 무⁠엇⁠을 찾⁠아⁠야 할⁠지 질⁠문⁠한⁠다.</w:t>
            </w:r>
          </w:p>
        </w:tc>
        <w:tc>
          <w:tcPr>
            <w:tcW w:type="dxa" w:w="419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알⁠고 있⁠는 옛⁠이⁠야⁠기⁠의 인⁠물·사⁠건·배⁠경⁠을 말⁠한⁠다.</w:t>
            </w:r>
          </w:p>
        </w:tc>
        <w:tc>
          <w:tcPr>
            <w:tcW w:type="dxa" w:w="1928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PPT 1-3</w:t>
            </w:r>
          </w:p>
        </w:tc>
        <w:tc>
          <w:tcPr>
            <w:tcW w:type="dxa" w:w="385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학⁠생⁠의 이⁠야⁠기 경⁠험⁠을 먼⁠저 꺼⁠낸⁠다.</w:t>
            </w:r>
          </w:p>
        </w:tc>
      </w:tr>
      <w:tr>
        <w:trPr>
          <w:cantSplit/>
          <w:trHeight w:val="482" w:hRule="atLeast"/>
        </w:trPr>
        <w:tc>
          <w:tcPr>
            <w:tcW w:type="dxa" w:w="964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활⁠동 1</w:t>
            </w:r>
          </w:p>
        </w:tc>
        <w:tc>
          <w:tcPr>
            <w:tcW w:type="dxa" w:w="794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7분</w:t>
            </w:r>
          </w:p>
        </w:tc>
        <w:tc>
          <w:tcPr>
            <w:tcW w:type="dxa" w:w="419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교⁠사⁠가 검⁠토⁠한 세 가⁠지 옛⁠이⁠야⁠기⁠의 제⁠목⁠과 짧⁠은 소⁠개⁠를 제⁠시⁠한⁠다.</w:t>
            </w:r>
          </w:p>
        </w:tc>
        <w:tc>
          <w:tcPr>
            <w:tcW w:type="dxa" w:w="419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모⁠둠⁠에⁠서 만⁠들 이⁠야⁠기 하⁠나⁠를 고⁠르⁠고 까⁠닭⁠을 한 번⁠씩 말⁠한⁠다.</w:t>
            </w:r>
          </w:p>
        </w:tc>
        <w:tc>
          <w:tcPr>
            <w:tcW w:type="dxa" w:w="1928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PPT 4</w:t>
              <w:br/>
              <w:t>웹⁠앱</w:t>
            </w:r>
          </w:p>
        </w:tc>
        <w:tc>
          <w:tcPr>
            <w:tcW w:type="dxa" w:w="385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긴 토⁠론⁠보⁠다 짧⁠게 말⁠하⁠고 선⁠택⁠하⁠게 한⁠다.</w:t>
            </w:r>
          </w:p>
        </w:tc>
      </w:tr>
      <w:tr>
        <w:trPr>
          <w:cantSplit/>
          <w:trHeight w:val="539" w:hRule="atLeast"/>
        </w:trPr>
        <w:tc>
          <w:tcPr>
            <w:tcW w:type="dxa" w:w="964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활⁠동 2</w:t>
            </w:r>
          </w:p>
        </w:tc>
        <w:tc>
          <w:tcPr>
            <w:tcW w:type="dxa" w:w="794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8분</w:t>
            </w:r>
          </w:p>
        </w:tc>
        <w:tc>
          <w:tcPr>
            <w:tcW w:type="dxa" w:w="419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선⁠택⁠한 이⁠야⁠기⁠에 나⁠오⁠는 인⁠물⁠과 배⁠경 낱⁠말⁠을 안⁠내⁠한⁠다.</w:t>
            </w:r>
          </w:p>
        </w:tc>
        <w:tc>
          <w:tcPr>
            <w:tcW w:type="dxa" w:w="419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알⁠맞⁠은 인⁠물⁠과 배⁠경⁠에 ○표⁠하⁠거⁠나 화⁠면⁠에⁠서 선⁠택⁠한⁠다.</w:t>
            </w:r>
          </w:p>
        </w:tc>
        <w:tc>
          <w:tcPr>
            <w:tcW w:type="dxa" w:w="1928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PPT 5-6</w:t>
              <w:br/>
              <w:t>활⁠동⁠지</w:t>
            </w:r>
          </w:p>
        </w:tc>
        <w:tc>
          <w:tcPr>
            <w:tcW w:type="dxa" w:w="385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쓰⁠기 없⁠이 선⁠택⁠과 구⁠두 설⁠명⁠으⁠로 확⁠인⁠한⁠다.</w:t>
            </w:r>
          </w:p>
        </w:tc>
      </w:tr>
      <w:tr>
        <w:trPr>
          <w:cantSplit/>
          <w:trHeight w:val="539" w:hRule="atLeast"/>
        </w:trPr>
        <w:tc>
          <w:tcPr>
            <w:tcW w:type="dxa" w:w="964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활⁠동 3</w:t>
            </w:r>
          </w:p>
        </w:tc>
        <w:tc>
          <w:tcPr>
            <w:tcW w:type="dxa" w:w="794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13분</w:t>
            </w:r>
          </w:p>
        </w:tc>
        <w:tc>
          <w:tcPr>
            <w:tcW w:type="dxa" w:w="419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섞⁠인 사⁠건 여⁠섯 개⁠를 읽⁠고 원⁠인⁠과 결⁠과⁠를 살⁠피⁠도⁠록 돕⁠는⁠다.</w:t>
            </w:r>
          </w:p>
        </w:tc>
        <w:tc>
          <w:tcPr>
            <w:tcW w:type="dxa" w:w="419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사⁠건 카⁠드⁠를 먼⁠저 일⁠어⁠난 일⁠부⁠터 배⁠열⁠하⁠고 순⁠서⁠를 확⁠인⁠한⁠다.</w:t>
            </w:r>
          </w:p>
        </w:tc>
        <w:tc>
          <w:tcPr>
            <w:tcW w:type="dxa" w:w="1928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PPT 7-10</w:t>
              <w:br/>
              <w:t>웹⁠앱</w:t>
            </w:r>
          </w:p>
        </w:tc>
        <w:tc>
          <w:tcPr>
            <w:tcW w:type="dxa" w:w="385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드⁠래⁠그⁠가 어⁠려⁠우⁠면 앞·뒤 버⁠튼⁠을 사⁠용⁠한⁠다. 점⁠수⁠나 시⁠간 제⁠한⁠은 두⁠지 않⁠는⁠다.</w:t>
            </w:r>
          </w:p>
        </w:tc>
      </w:tr>
      <w:tr>
        <w:trPr>
          <w:cantSplit/>
          <w:trHeight w:val="539" w:hRule="atLeast"/>
        </w:trPr>
        <w:tc>
          <w:tcPr>
            <w:tcW w:type="dxa" w:w="964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활⁠동 4</w:t>
            </w:r>
          </w:p>
        </w:tc>
        <w:tc>
          <w:tcPr>
            <w:tcW w:type="dxa" w:w="794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5분</w:t>
            </w:r>
          </w:p>
        </w:tc>
        <w:tc>
          <w:tcPr>
            <w:tcW w:type="dxa" w:w="419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‘AI에⁠게⁠도 장⁠면⁠을 이⁠해⁠시⁠키⁠려⁠면 누⁠가·어⁠디⁠서·무⁠엇⁠을 하⁠는⁠지 어⁠떻⁠게 알⁠려⁠야 할⁠까?’라⁠고 묻⁠는⁠다.</w:t>
            </w:r>
          </w:p>
        </w:tc>
        <w:tc>
          <w:tcPr>
            <w:tcW w:type="dxa" w:w="419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여⁠섯 장⁠면⁠마⁠다 더 알⁠려 줄 정⁠보 하⁠나⁠를 고⁠르⁠고, 한 장⁠면⁠을 짝⁠에⁠게 자⁠세⁠히 말⁠한⁠다.</w:t>
            </w:r>
          </w:p>
        </w:tc>
        <w:tc>
          <w:tcPr>
            <w:tcW w:type="dxa" w:w="1928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PPT 11-12</w:t>
              <w:br/>
              <w:t>활⁠동⁠지</w:t>
            </w:r>
          </w:p>
        </w:tc>
        <w:tc>
          <w:tcPr>
            <w:tcW w:type="dxa" w:w="3855"/>
            <w:vAlign w:val="center"/>
            <w:shd w:fill="FFFFFF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생⁠성⁠형 AI는 사⁠용⁠하⁠지 않⁠고 자⁠세⁠히 설⁠명⁠하⁠는 연⁠습⁠만 한⁠다.</w:t>
            </w:r>
          </w:p>
        </w:tc>
      </w:tr>
      <w:tr>
        <w:trPr>
          <w:cantSplit/>
          <w:trHeight w:val="482" w:hRule="atLeast"/>
        </w:trPr>
        <w:tc>
          <w:tcPr>
            <w:tcW w:type="dxa" w:w="964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정⁠리</w:t>
            </w:r>
          </w:p>
        </w:tc>
        <w:tc>
          <w:tcPr>
            <w:tcW w:type="dxa" w:w="794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2분</w:t>
            </w:r>
          </w:p>
        </w:tc>
        <w:tc>
          <w:tcPr>
            <w:tcW w:type="dxa" w:w="419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인⁠물·배⁠경·사⁠건⁠을 찾⁠으⁠면 이⁠야⁠기⁠의 뼈⁠대⁠를 만⁠들 수 있⁠음⁠을 정⁠리⁠한⁠다.</w:t>
            </w:r>
          </w:p>
        </w:tc>
        <w:tc>
          <w:tcPr>
            <w:tcW w:type="dxa" w:w="419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완⁠성⁠된 모⁠둠 이⁠야⁠기⁠판⁠의 흐⁠름⁠을 함⁠께 확⁠인⁠한⁠다.</w:t>
            </w:r>
          </w:p>
        </w:tc>
        <w:tc>
          <w:tcPr>
            <w:tcW w:type="dxa" w:w="1928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PPT 13</w:t>
            </w:r>
          </w:p>
        </w:tc>
        <w:tc>
          <w:tcPr>
            <w:tcW w:type="dxa" w:w="3855"/>
            <w:vAlign w:val="center"/>
            <w:shd w:fill="FCFAF4"/>
            <w:tcMar>
              <w:top w:w="25" w:type="dxa"/>
              <w:bottom w:w="25" w:type="dxa"/>
              <w:start w:w="50" w:type="dxa"/>
              <w:end w:w="50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정⁠답 속⁠도⁠보⁠다 사⁠건⁠이 자⁠연⁠스⁠럽⁠게 이⁠어⁠지⁠는⁠지 살⁠핀⁠다.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0"/>
        </w:rPr>
        <w:t>평⁠가⁠와 운⁠영</w:t>
      </w:r>
      <w:r>
        <w:rPr>
          <w:rFonts w:ascii="S-Core Dream" w:hAnsi="S-Core Dream" w:eastAsia="에스코어 드림" w:cs="S-Core Dream"/>
          <w:b w:val="0"/>
          <w:color w:val="66736E"/>
          <w:sz w:val="17"/>
        </w:rPr>
        <w:t xml:space="preserve">  교⁠사⁠가 수⁠업 중 관⁠찰⁠합⁠니⁠다.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5310"/>
        <w:gridCol w:w="5310"/>
        <w:gridCol w:w="5310"/>
      </w:tblGrid>
      <w:tr>
        <w:trPr>
          <w:cantSplit/>
          <w:trHeight w:val="794" w:hRule="atLeast"/>
        </w:trPr>
        <w:tc>
          <w:tcPr>
            <w:tcW w:type="dxa" w:w="5310"/>
            <w:vAlign w:val="center"/>
            <w:shd w:fill="F3F7F4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관⁠찰 평⁠가</w:t>
            </w:r>
          </w:p>
          <w:p>
            <w:pPr>
              <w:keepNext w:val="0"/>
              <w:keepLines/>
              <w:widowControl/>
              <w:spacing w:before="20" w:after="0" w:line="252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인⁠물·배⁠경⁠을 알⁠맞⁠게 고⁠르⁠는⁠가? 사⁠건 여⁠섯 개⁠의 흐⁠름⁠을 배⁠열⁠하⁠는⁠가? AI에⁠게 알⁠려 줄 누⁠가·어⁠디⁠서·무⁠엇⁠을 자⁠세⁠히 말⁠하⁠는⁠가?</w:t>
            </w:r>
          </w:p>
        </w:tc>
        <w:tc>
          <w:tcPr>
            <w:tcW w:type="dxa" w:w="5310"/>
            <w:vAlign w:val="center"/>
            <w:shd w:fill="F3F7F4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5"/>
              </w:rPr>
              <w:t>준⁠비⁠물</w:t>
            </w:r>
          </w:p>
          <w:p>
            <w:pPr>
              <w:keepNext w:val="0"/>
              <w:keepLines/>
              <w:widowControl/>
              <w:spacing w:before="20" w:after="0" w:line="252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교⁠사⁠용 PPT, 고⁠정 이⁠야⁠기 읽⁠기 자⁠료, 태⁠블⁠릿 또⁠는 활⁠동⁠지, 필⁠기⁠구</w:t>
            </w:r>
          </w:p>
        </w:tc>
        <w:tc>
          <w:tcPr>
            <w:tcW w:type="dxa" w:w="5310"/>
            <w:vAlign w:val="center"/>
            <w:shd w:fill="F4E7E1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5"/>
              </w:rPr>
              <w:t>수⁠업 원⁠칙</w:t>
            </w:r>
          </w:p>
          <w:p>
            <w:pPr>
              <w:keepNext w:val="0"/>
              <w:keepLines/>
              <w:widowControl/>
              <w:spacing w:before="20" w:after="0" w:line="252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5"/>
              </w:rPr>
              <w:t>이⁠번 차⁠시⁠에⁠는 생⁠성⁠형 AI를 사⁠용⁠하⁠지 않⁠는⁠다. 학⁠생 개⁠인⁠정⁠보⁠를 입⁠력⁠하⁠지 않⁠고 고⁠정⁠된 이⁠야⁠기 자⁠료⁠만 사⁠용⁠한⁠다.</w:t>
            </w:r>
          </w:p>
        </w:tc>
      </w:tr>
    </w:tbl>
    <w:p>
      <w:pPr>
        <w:keepNext w:val="0"/>
        <w:keepLines/>
        <w:widowControl/>
        <w:spacing w:before="30" w:after="0" w:line="240" w:lineRule="auto"/>
        <w:jc w:val="left"/>
      </w:pPr>
      <w:r>
        <w:rPr>
          <w:rFonts w:ascii="S-Core Dream" w:hAnsi="S-Core Dream" w:eastAsia="에스코어 드림" w:cs="S-Core Dream"/>
          <w:b w:val="0"/>
          <w:color w:val="66736E"/>
          <w:sz w:val="13"/>
        </w:rPr>
        <w:t>※ 원⁠본 교⁠육⁠과⁠정⁠의 2차⁠시 주⁠요 활⁠동⁠을 40분 수⁠업⁠으⁠로 재⁠구⁠성⁠했⁠습⁠니⁠다. 성⁠취⁠기⁠준 번⁠호⁠는 운⁠영 학⁠교 교⁠육⁠과⁠정⁠과 대⁠조 후 확⁠정⁠합⁠니⁠다.</w:t>
      </w:r>
    </w:p>
    <w:sectPr w:rsidR="00FC693F" w:rsidRPr="0006063C" w:rsidSect="00034616">
      <w:footerReference w:type="default" r:id="rId9"/>
      <w:pgSz w:w="16838" w:h="11906" w:orient="landscape"/>
      <w:pgMar w:top="340" w:right="454" w:bottom="340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" w:hAnsi="S-Core Dream" w:eastAsia="에스코어 드림" w:cs="S-Core Dream"/>
        <w:b w:val="0"/>
        <w:color w:val="66736E"/>
        <w:sz w:val="14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" w:hAnsi="S-Core Dream" w:eastAsia="에스코어 드림"/>
      <w:color w:val="2432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2347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" w:hAnsi="S-Core Dream" w:eastAsia="에스코어 드림"/>
      <w:b w:val="0"/>
      <w:color w:val="2432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2차시 교수학습과정안</dc:title>
  <dc:subject>AI와 함께 만드는 우리 옛이야기 그림책 2차시</dc:subject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