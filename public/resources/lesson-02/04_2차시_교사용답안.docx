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5931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7" w:space="0" w:color="315B50"/>
          <w:left w:val="single" w:sz="7" w:space="0" w:color="315B50"/>
          <w:bottom w:val="single" w:sz="7" w:space="0" w:color="315B50"/>
          <w:right w:val="single" w:sz="7" w:space="0" w:color="315B50"/>
          <w:insideH w:val="single" w:sz="7" w:space="0" w:color="315B50"/>
          <w:insideV w:val="single" w:sz="7" w:space="0" w:color="315B50"/>
        </w:tblBorders>
      </w:tblPr>
      <w:tblGrid>
        <w:gridCol w:w="11622"/>
        <w:gridCol w:w="4309"/>
      </w:tblGrid>
      <w:tr>
        <w:trPr>
          <w:cantSplit/>
          <w:trHeight w:val="1304" w:hRule="atLeast"/>
        </w:trPr>
        <w:tc>
          <w:tcPr>
            <w:tcW w:type="dxa" w:w="11622"/>
            <w:vAlign w:val="center"/>
            <w:shd w:fill="FCFAF4"/>
            <w:tcMar>
              <w:top w:w="120" w:type="dxa"/>
              <w:bottom w:w="120" w:type="dxa"/>
              <w:start w:w="150" w:type="dxa"/>
              <w:end w:w="150" w:type="dxa"/>
            </w:tcMar>
          </w:tcPr>
          <w:p>
            <w:pPr>
              <w:keepNext/>
              <w:keepLines/>
              <w:widowControl/>
              <w:spacing w:before="0" w:after="20" w:line="300" w:lineRule="auto"/>
              <w:jc w:val="left"/>
            </w:pPr>
            <w:r/>
            <w:r>
              <w:rPr>
                <w:rFonts w:ascii="S-Core Dream" w:hAnsi="S-Core Dream" w:eastAsia="에스코어 드림" w:cs="S-Core Dream"/>
                <w:b/>
                <w:color w:val="315B50"/>
                <w:sz w:val="20"/>
              </w:rPr>
              <w:t>교⁠사⁠용 자⁠료</w:t>
            </w:r>
          </w:p>
          <w:p>
            <w:pPr>
              <w:keepNext/>
              <w:keepLines/>
              <w:widowControl/>
              <w:spacing w:before="0" w:after="20" w:line="264" w:lineRule="auto"/>
              <w:jc w:val="left"/>
            </w:pPr>
            <w:r>
              <w:rPr>
                <w:rFonts w:ascii="S-Core Dream" w:hAnsi="S-Core Dream" w:eastAsia="에스코어 드림" w:cs="S-Core Dream"/>
                <w:b/>
                <w:color w:val="24322F"/>
                <w:sz w:val="38"/>
              </w:rPr>
              <w:t>2차⁠시 활⁠동⁠지 답⁠안 및 구⁠두 발⁠문</w:t>
            </w:r>
          </w:p>
          <w:p>
            <w:pPr>
              <w:keepNext w:val="0"/>
              <w:keepLines/>
              <w:widowControl/>
              <w:spacing w:before="0" w:after="0" w:line="276" w:lineRule="auto"/>
              <w:jc w:val="left"/>
            </w:pPr>
            <w:r>
              <w:rPr>
                <w:rFonts w:ascii="S-Core Dream" w:hAnsi="S-Core Dream" w:eastAsia="에스코어 드림" w:cs="S-Core Dream"/>
                <w:b/>
                <w:color w:val="A45643"/>
                <w:sz w:val="20"/>
              </w:rPr>
              <w:t>우⁠리⁠가 만⁠들 이⁠야⁠기 정⁠하⁠기</w:t>
            </w:r>
          </w:p>
        </w:tc>
        <w:tc>
          <w:tcPr>
            <w:tcW w:type="dxa" w:w="4309"/>
            <w:vAlign w:val="center"/>
            <w:shd w:fill="E7EFEA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keepNext w:val="0"/>
              <w:keepLines/>
              <w:widowControl/>
              <w:spacing w:before="0" w:after="0" w:line="288" w:lineRule="auto"/>
              <w:jc w:val="center"/>
            </w:pPr>
            <w:r/>
            <w:r>
              <w:rPr>
                <w:rFonts w:ascii="S-Core Dream" w:hAnsi="S-Core Dream" w:eastAsia="에스코어 드림" w:cs="S-Core Dream"/>
                <w:b/>
                <w:color w:val="23473F"/>
                <w:sz w:val="21"/>
              </w:rPr>
              <w:t>TEACHER · LESSON 02</w:t>
            </w:r>
          </w:p>
        </w:tc>
      </w:tr>
    </w:tbl>
    <w:p>
      <w:pPr>
        <w:keepNext/>
        <w:keepLines/>
        <w:widowControl/>
        <w:spacing w:before="80" w:after="40" w:line="276" w:lineRule="auto"/>
        <w:jc w:val="left"/>
        <w:pBdr>
          <w:left w:val="single" w:sz="18" w:space="5" w:color="A45643"/>
        </w:pBdr>
      </w:pPr>
      <w:r>
        <w:rPr>
          <w:rFonts w:ascii="S-Core Dream" w:hAnsi="S-Core Dream" w:eastAsia="에스코어 드림" w:cs="S-Core Dream"/>
          <w:b/>
          <w:color w:val="23473F"/>
          <w:sz w:val="23"/>
        </w:rPr>
        <w:t>이⁠야⁠기⁠별 정⁠답</w:t>
      </w:r>
      <w:r>
        <w:rPr>
          <w:rFonts w:ascii="S-Core Dream" w:hAnsi="S-Core Dream" w:eastAsia="에스코어 드림" w:cs="S-Core Dream"/>
          <w:b w:val="0"/>
          <w:color w:val="66736E"/>
          <w:sz w:val="20"/>
        </w:rPr>
        <w:t xml:space="preserve">  학⁠생⁠용 활⁠동⁠지⁠의 고⁠정 사⁠건 카⁠드⁠를 기⁠준⁠으⁠로 확⁠인⁠합⁠니⁠다.</w:t>
      </w:r>
    </w:p>
    <w:tbl>
      <w:tblPr>
        <w:tblW w:type="dxa" w:w="1593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5" w:space="0" w:color="AAB9B2"/>
          <w:left w:val="single" w:sz="5" w:space="0" w:color="AAB9B2"/>
          <w:bottom w:val="single" w:sz="5" w:space="0" w:color="AAB9B2"/>
          <w:right w:val="single" w:sz="5" w:space="0" w:color="AAB9B2"/>
          <w:insideH w:val="single" w:sz="5" w:space="0" w:color="AAB9B2"/>
          <w:insideV w:val="single" w:sz="5" w:space="0" w:color="AAB9B2"/>
        </w:tblBorders>
      </w:tblPr>
      <w:tblGrid>
        <w:gridCol w:w="5310"/>
        <w:gridCol w:w="5310"/>
        <w:gridCol w:w="5310"/>
      </w:tblGrid>
      <w:tr>
        <w:trPr>
          <w:cantSplit/>
          <w:trHeight w:val="5159" w:hRule="atLeast"/>
        </w:trPr>
        <w:tc>
          <w:tcPr>
            <w:tcW w:type="dxa" w:w="5310"/>
            <w:vAlign w:val="center"/>
            <w:shd w:fill="FCFAF4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keepNext/>
              <w:keepLines/>
              <w:widowControl/>
              <w:spacing w:before="0" w:after="20" w:line="252" w:lineRule="auto"/>
              <w:jc w:val="left"/>
            </w:pPr>
            <w:r/>
            <w:r>
              <w:rPr>
                <w:rFonts w:ascii="S-Core Dream" w:hAnsi="S-Core Dream" w:eastAsia="에스코어 드림" w:cs="S-Core Dream"/>
                <w:b/>
                <w:color w:val="A45643"/>
                <w:sz w:val="16"/>
              </w:rPr>
              <w:t>용⁠기⁠와 지⁠혜</w:t>
            </w:r>
          </w:p>
          <w:p>
            <w:pPr>
              <w:keepNext/>
              <w:keepLines/>
              <w:widowControl/>
              <w:spacing w:before="0" w:after="60" w:line="264" w:lineRule="auto"/>
              <w:jc w:val="left"/>
            </w:pPr>
            <w:r>
              <w:rPr>
                <w:rFonts w:ascii="S-Core Dream" w:hAnsi="S-Core Dream" w:eastAsia="에스코어 드림" w:cs="S-Core Dream"/>
                <w:b/>
                <w:color w:val="23473F"/>
                <w:sz w:val="26"/>
              </w:rPr>
              <w:t>해⁠와 달⁠이 된 오⁠누⁠이</w:t>
            </w:r>
          </w:p>
          <w:p>
            <w:pPr>
              <w:keepNext/>
              <w:keepLines/>
              <w:widowControl/>
              <w:spacing w:before="0" w:after="40" w:line="283" w:lineRule="auto"/>
              <w:jc w:val="left"/>
            </w:pPr>
            <w:r>
              <w:rPr>
                <w:rFonts w:ascii="S-Core Dream" w:hAnsi="S-Core Dream" w:eastAsia="에스코어 드림" w:cs="S-Core Dream"/>
                <w:b/>
                <w:color w:val="315B50"/>
                <w:sz w:val="17"/>
              </w:rPr>
              <w:t xml:space="preserve">인⁠물  </w:t>
            </w:r>
            <w:r>
              <w:rPr>
                <w:rFonts w:ascii="S-Core Dream" w:hAnsi="S-Core Dream" w:eastAsia="에스코어 드림" w:cs="S-Core Dream"/>
                <w:b w:val="0"/>
                <w:color w:val="24322F"/>
                <w:sz w:val="18"/>
              </w:rPr>
              <w:t>오⁠누⁠이 · 어⁠머⁠니 · 호⁠랑⁠이</w:t>
            </w:r>
          </w:p>
          <w:p>
            <w:pPr>
              <w:keepNext/>
              <w:keepLines/>
              <w:widowControl/>
              <w:spacing w:before="0" w:after="40" w:line="283" w:lineRule="auto"/>
              <w:jc w:val="left"/>
            </w:pPr>
            <w:r>
              <w:rPr>
                <w:rFonts w:ascii="S-Core Dream" w:hAnsi="S-Core Dream" w:eastAsia="에스코어 드림" w:cs="S-Core Dream"/>
                <w:b/>
                <w:color w:val="315B50"/>
                <w:sz w:val="17"/>
              </w:rPr>
              <w:t xml:space="preserve">배⁠경  </w:t>
            </w:r>
            <w:r>
              <w:rPr>
                <w:rFonts w:ascii="S-Core Dream" w:hAnsi="S-Core Dream" w:eastAsia="에스코어 드림" w:cs="S-Core Dream"/>
                <w:b w:val="0"/>
                <w:color w:val="24322F"/>
                <w:sz w:val="18"/>
              </w:rPr>
              <w:t>산⁠길 · 오⁠누⁠이⁠의 집 · 큰 나⁠무 · 하⁠늘</w:t>
            </w:r>
          </w:p>
          <w:p>
            <w:pPr>
              <w:keepNext/>
              <w:keepLines/>
              <w:widowControl/>
              <w:spacing w:before="0" w:after="40" w:line="283" w:lineRule="auto"/>
              <w:jc w:val="left"/>
            </w:pPr>
            <w:r>
              <w:rPr>
                <w:rFonts w:ascii="S-Core Dream" w:hAnsi="S-Core Dream" w:eastAsia="에스코어 드림" w:cs="S-Core Dream"/>
                <w:b/>
                <w:color w:val="315B50"/>
                <w:sz w:val="17"/>
              </w:rPr>
              <w:t xml:space="preserve">사⁠건 순⁠서  </w:t>
            </w:r>
            <w:r>
              <w:rPr>
                <w:rFonts w:ascii="S-Core Dream" w:hAnsi="S-Core Dream" w:eastAsia="에스코어 드림" w:cs="S-Core Dream"/>
                <w:b/>
                <w:color w:val="24322F"/>
                <w:sz w:val="18"/>
              </w:rPr>
              <w:t>B → E → D → A → F → C</w:t>
            </w:r>
          </w:p>
          <w:p>
            <w:pPr>
              <w:keepNext/>
              <w:keepLines/>
              <w:widowControl/>
              <w:spacing w:before="40" w:after="20" w:line="252" w:lineRule="auto"/>
              <w:jc w:val="left"/>
            </w:pPr>
            <w:r>
              <w:rPr>
                <w:rFonts w:ascii="S-Core Dream" w:hAnsi="S-Core Dream" w:eastAsia="에스코어 드림" w:cs="S-Core Dream"/>
                <w:b/>
                <w:color w:val="66736E"/>
                <w:sz w:val="16"/>
              </w:rPr>
              <w:t>바⁠른 흐⁠름</w:t>
            </w:r>
          </w:p>
          <w:p>
            <w:pPr>
              <w:keepNext w:val="0"/>
              <w:keepLines/>
              <w:widowControl/>
              <w:spacing w:before="0" w:after="20" w:line="269" w:lineRule="auto"/>
              <w:jc w:val="left"/>
            </w:pPr>
            <w:r>
              <w:rPr>
                <w:rFonts w:ascii="S-Core Dream" w:hAnsi="S-Core Dream" w:eastAsia="에스코어 드림" w:cs="S-Core Dream"/>
                <w:b w:val="0"/>
                <w:color w:val="24322F"/>
                <w:sz w:val="16"/>
              </w:rPr>
              <w:t>1. 어⁠머⁠니⁠가 장⁠에 떡⁠을 팔⁠러 떠⁠나⁠요.</w:t>
            </w:r>
          </w:p>
          <w:p>
            <w:pPr>
              <w:keepNext w:val="0"/>
              <w:keepLines/>
              <w:widowControl/>
              <w:spacing w:before="0" w:after="20" w:line="269" w:lineRule="auto"/>
              <w:jc w:val="left"/>
            </w:pPr>
            <w:r>
              <w:rPr>
                <w:rFonts w:ascii="S-Core Dream" w:hAnsi="S-Core Dream" w:eastAsia="에스코어 드림" w:cs="S-Core Dream"/>
                <w:b w:val="0"/>
                <w:color w:val="24322F"/>
                <w:sz w:val="16"/>
              </w:rPr>
              <w:t>2. 산⁠길⁠에⁠서 호⁠랑⁠이⁠가 어⁠머⁠니⁠를 만⁠나⁠요.</w:t>
            </w:r>
          </w:p>
          <w:p>
            <w:pPr>
              <w:keepNext w:val="0"/>
              <w:keepLines/>
              <w:widowControl/>
              <w:spacing w:before="0" w:after="20" w:line="269" w:lineRule="auto"/>
              <w:jc w:val="left"/>
            </w:pPr>
            <w:r>
              <w:rPr>
                <w:rFonts w:ascii="S-Core Dream" w:hAnsi="S-Core Dream" w:eastAsia="에스코어 드림" w:cs="S-Core Dream"/>
                <w:b w:val="0"/>
                <w:color w:val="24322F"/>
                <w:sz w:val="16"/>
              </w:rPr>
              <w:t>3. 호⁠랑⁠이⁠가 오⁠누⁠이⁠의 집⁠으⁠로 찾⁠아⁠와⁠요.</w:t>
            </w:r>
          </w:p>
          <w:p>
            <w:pPr>
              <w:keepNext w:val="0"/>
              <w:keepLines/>
              <w:widowControl/>
              <w:spacing w:before="0" w:after="20" w:line="269" w:lineRule="auto"/>
              <w:jc w:val="left"/>
            </w:pPr>
            <w:r>
              <w:rPr>
                <w:rFonts w:ascii="S-Core Dream" w:hAnsi="S-Core Dream" w:eastAsia="에스코어 드림" w:cs="S-Core Dream"/>
                <w:b w:val="0"/>
                <w:color w:val="24322F"/>
                <w:sz w:val="16"/>
              </w:rPr>
              <w:t>4. 오⁠누⁠이⁠가 호⁠랑⁠이⁠를 피⁠해 큰 나⁠무⁠로 올⁠라⁠가⁠요.</w:t>
            </w:r>
          </w:p>
          <w:p>
            <w:pPr>
              <w:keepNext w:val="0"/>
              <w:keepLines/>
              <w:widowControl/>
              <w:spacing w:before="0" w:after="20" w:line="269" w:lineRule="auto"/>
              <w:jc w:val="left"/>
            </w:pPr>
            <w:r>
              <w:rPr>
                <w:rFonts w:ascii="S-Core Dream" w:hAnsi="S-Core Dream" w:eastAsia="에스코어 드림" w:cs="S-Core Dream"/>
                <w:b w:val="0"/>
                <w:color w:val="24322F"/>
                <w:sz w:val="16"/>
              </w:rPr>
              <w:t>5. 오⁠누⁠이⁠가 하⁠늘⁠을 향⁠해 도⁠와 달⁠라⁠고 빌⁠어⁠요.</w:t>
            </w:r>
          </w:p>
          <w:p>
            <w:pPr>
              <w:keepNext w:val="0"/>
              <w:keepLines/>
              <w:widowControl/>
              <w:spacing w:before="0" w:after="20" w:line="269" w:lineRule="auto"/>
              <w:jc w:val="left"/>
            </w:pPr>
            <w:r>
              <w:rPr>
                <w:rFonts w:ascii="S-Core Dream" w:hAnsi="S-Core Dream" w:eastAsia="에스코어 드림" w:cs="S-Core Dream"/>
                <w:b w:val="0"/>
                <w:color w:val="24322F"/>
                <w:sz w:val="16"/>
              </w:rPr>
              <w:t>6. 오⁠누⁠이⁠는 해⁠와 달⁠이 되⁠어 하⁠늘⁠을 밝⁠혀⁠요.</w:t>
            </w:r>
          </w:p>
        </w:tc>
        <w:tc>
          <w:tcPr>
            <w:tcW w:type="dxa" w:w="5310"/>
            <w:vAlign w:val="center"/>
            <w:shd w:fill="FCFAF4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keepNext/>
              <w:keepLines/>
              <w:widowControl/>
              <w:spacing w:before="0" w:after="20" w:line="252" w:lineRule="auto"/>
              <w:jc w:val="left"/>
            </w:pPr>
            <w:r/>
            <w:r>
              <w:rPr>
                <w:rFonts w:ascii="S-Core Dream" w:hAnsi="S-Core Dream" w:eastAsia="에스코어 드림" w:cs="S-Core Dream"/>
                <w:b/>
                <w:color w:val="A45643"/>
                <w:sz w:val="16"/>
              </w:rPr>
              <w:t>나⁠눔⁠과 배⁠려</w:t>
            </w:r>
          </w:p>
          <w:p>
            <w:pPr>
              <w:keepNext/>
              <w:keepLines/>
              <w:widowControl/>
              <w:spacing w:before="0" w:after="60" w:line="264" w:lineRule="auto"/>
              <w:jc w:val="left"/>
            </w:pPr>
            <w:r>
              <w:rPr>
                <w:rFonts w:ascii="S-Core Dream" w:hAnsi="S-Core Dream" w:eastAsia="에스코어 드림" w:cs="S-Core Dream"/>
                <w:b/>
                <w:color w:val="23473F"/>
                <w:sz w:val="26"/>
              </w:rPr>
              <w:t>흥⁠부⁠와 놀⁠부</w:t>
            </w:r>
          </w:p>
          <w:p>
            <w:pPr>
              <w:keepNext/>
              <w:keepLines/>
              <w:widowControl/>
              <w:spacing w:before="0" w:after="40" w:line="283" w:lineRule="auto"/>
              <w:jc w:val="left"/>
            </w:pPr>
            <w:r>
              <w:rPr>
                <w:rFonts w:ascii="S-Core Dream" w:hAnsi="S-Core Dream" w:eastAsia="에스코어 드림" w:cs="S-Core Dream"/>
                <w:b/>
                <w:color w:val="315B50"/>
                <w:sz w:val="17"/>
              </w:rPr>
              <w:t xml:space="preserve">인⁠물  </w:t>
            </w:r>
            <w:r>
              <w:rPr>
                <w:rFonts w:ascii="S-Core Dream" w:hAnsi="S-Core Dream" w:eastAsia="에스코어 드림" w:cs="S-Core Dream"/>
                <w:b w:val="0"/>
                <w:color w:val="24322F"/>
                <w:sz w:val="18"/>
              </w:rPr>
              <w:t>흥⁠부 · 놀⁠부 · 제⁠비 · 흥⁠부⁠의 가⁠족</w:t>
            </w:r>
          </w:p>
          <w:p>
            <w:pPr>
              <w:keepNext/>
              <w:keepLines/>
              <w:widowControl/>
              <w:spacing w:before="0" w:after="40" w:line="283" w:lineRule="auto"/>
              <w:jc w:val="left"/>
            </w:pPr>
            <w:r>
              <w:rPr>
                <w:rFonts w:ascii="S-Core Dream" w:hAnsi="S-Core Dream" w:eastAsia="에스코어 드림" w:cs="S-Core Dream"/>
                <w:b/>
                <w:color w:val="315B50"/>
                <w:sz w:val="17"/>
              </w:rPr>
              <w:t xml:space="preserve">배⁠경  </w:t>
            </w:r>
            <w:r>
              <w:rPr>
                <w:rFonts w:ascii="S-Core Dream" w:hAnsi="S-Core Dream" w:eastAsia="에스코어 드림" w:cs="S-Core Dream"/>
                <w:b w:val="0"/>
                <w:color w:val="24322F"/>
                <w:sz w:val="18"/>
              </w:rPr>
              <w:t>흥⁠부⁠네 집 · 놀⁠부⁠네 집 · 제⁠비⁠집 · 박⁠이 열⁠린 마⁠당</w:t>
            </w:r>
          </w:p>
          <w:p>
            <w:pPr>
              <w:keepNext/>
              <w:keepLines/>
              <w:widowControl/>
              <w:spacing w:before="0" w:after="40" w:line="283" w:lineRule="auto"/>
              <w:jc w:val="left"/>
            </w:pPr>
            <w:r>
              <w:rPr>
                <w:rFonts w:ascii="S-Core Dream" w:hAnsi="S-Core Dream" w:eastAsia="에스코어 드림" w:cs="S-Core Dream"/>
                <w:b/>
                <w:color w:val="315B50"/>
                <w:sz w:val="17"/>
              </w:rPr>
              <w:t xml:space="preserve">사⁠건 순⁠서  </w:t>
            </w:r>
            <w:r>
              <w:rPr>
                <w:rFonts w:ascii="S-Core Dream" w:hAnsi="S-Core Dream" w:eastAsia="에스코어 드림" w:cs="S-Core Dream"/>
                <w:b/>
                <w:color w:val="24322F"/>
                <w:sz w:val="18"/>
              </w:rPr>
              <w:t>B → E → D → A → F → C</w:t>
            </w:r>
          </w:p>
          <w:p>
            <w:pPr>
              <w:keepNext/>
              <w:keepLines/>
              <w:widowControl/>
              <w:spacing w:before="40" w:after="20" w:line="252" w:lineRule="auto"/>
              <w:jc w:val="left"/>
            </w:pPr>
            <w:r>
              <w:rPr>
                <w:rFonts w:ascii="S-Core Dream" w:hAnsi="S-Core Dream" w:eastAsia="에스코어 드림" w:cs="S-Core Dream"/>
                <w:b/>
                <w:color w:val="66736E"/>
                <w:sz w:val="16"/>
              </w:rPr>
              <w:t>바⁠른 흐⁠름</w:t>
            </w:r>
          </w:p>
          <w:p>
            <w:pPr>
              <w:keepNext w:val="0"/>
              <w:keepLines/>
              <w:widowControl/>
              <w:spacing w:before="0" w:after="20" w:line="269" w:lineRule="auto"/>
              <w:jc w:val="left"/>
            </w:pPr>
            <w:r>
              <w:rPr>
                <w:rFonts w:ascii="S-Core Dream" w:hAnsi="S-Core Dream" w:eastAsia="에스코어 드림" w:cs="S-Core Dream"/>
                <w:b w:val="0"/>
                <w:color w:val="24322F"/>
                <w:sz w:val="16"/>
              </w:rPr>
              <w:t>1. 흥⁠부⁠와 놀⁠부⁠는 서⁠로 다⁠른 마⁠음⁠으⁠로 살⁠아⁠가⁠요.</w:t>
            </w:r>
          </w:p>
          <w:p>
            <w:pPr>
              <w:keepNext w:val="0"/>
              <w:keepLines/>
              <w:widowControl/>
              <w:spacing w:before="0" w:after="20" w:line="269" w:lineRule="auto"/>
              <w:jc w:val="left"/>
            </w:pPr>
            <w:r>
              <w:rPr>
                <w:rFonts w:ascii="S-Core Dream" w:hAnsi="S-Core Dream" w:eastAsia="에스코어 드림" w:cs="S-Core Dream"/>
                <w:b w:val="0"/>
                <w:color w:val="24322F"/>
                <w:sz w:val="16"/>
              </w:rPr>
              <w:t>2. 흥⁠부⁠가 다⁠친 제⁠비⁠의 다⁠리⁠를 정⁠성⁠껏 고⁠쳐 줘⁠요.</w:t>
            </w:r>
          </w:p>
          <w:p>
            <w:pPr>
              <w:keepNext w:val="0"/>
              <w:keepLines/>
              <w:widowControl/>
              <w:spacing w:before="0" w:after="20" w:line="269" w:lineRule="auto"/>
              <w:jc w:val="left"/>
            </w:pPr>
            <w:r>
              <w:rPr>
                <w:rFonts w:ascii="S-Core Dream" w:hAnsi="S-Core Dream" w:eastAsia="에스코어 드림" w:cs="S-Core Dream"/>
                <w:b w:val="0"/>
                <w:color w:val="24322F"/>
                <w:sz w:val="16"/>
              </w:rPr>
              <w:t>3. 돌⁠아⁠온 제⁠비⁠가 흥⁠부⁠에⁠게 박⁠씨⁠를 물⁠어⁠다 줘⁠요.</w:t>
            </w:r>
          </w:p>
          <w:p>
            <w:pPr>
              <w:keepNext w:val="0"/>
              <w:keepLines/>
              <w:widowControl/>
              <w:spacing w:before="0" w:after="20" w:line="269" w:lineRule="auto"/>
              <w:jc w:val="left"/>
            </w:pPr>
            <w:r>
              <w:rPr>
                <w:rFonts w:ascii="S-Core Dream" w:hAnsi="S-Core Dream" w:eastAsia="에스코어 드림" w:cs="S-Core Dream"/>
                <w:b w:val="0"/>
                <w:color w:val="24322F"/>
                <w:sz w:val="16"/>
              </w:rPr>
              <w:t>4. 흥⁠부 가⁠족⁠은 박⁠을 타⁠고 큰 도⁠움⁠을 받⁠아⁠요.</w:t>
            </w:r>
          </w:p>
          <w:p>
            <w:pPr>
              <w:keepNext w:val="0"/>
              <w:keepLines/>
              <w:widowControl/>
              <w:spacing w:before="0" w:after="20" w:line="269" w:lineRule="auto"/>
              <w:jc w:val="left"/>
            </w:pPr>
            <w:r>
              <w:rPr>
                <w:rFonts w:ascii="S-Core Dream" w:hAnsi="S-Core Dream" w:eastAsia="에스코어 드림" w:cs="S-Core Dream"/>
                <w:b w:val="0"/>
                <w:color w:val="24322F"/>
                <w:sz w:val="16"/>
              </w:rPr>
              <w:t>5. 놀⁠부⁠도 흥⁠부⁠를 따⁠라 하⁠며 박⁠씨⁠를 얻⁠으⁠려 해⁠요.</w:t>
            </w:r>
          </w:p>
          <w:p>
            <w:pPr>
              <w:keepNext w:val="0"/>
              <w:keepLines/>
              <w:widowControl/>
              <w:spacing w:before="0" w:after="20" w:line="269" w:lineRule="auto"/>
              <w:jc w:val="left"/>
            </w:pPr>
            <w:r>
              <w:rPr>
                <w:rFonts w:ascii="S-Core Dream" w:hAnsi="S-Core Dream" w:eastAsia="에스코어 드림" w:cs="S-Core Dream"/>
                <w:b w:val="0"/>
                <w:color w:val="24322F"/>
                <w:sz w:val="16"/>
              </w:rPr>
              <w:t>6. 놀⁠부⁠는 잘⁠못⁠을 깨⁠닫⁠고 형⁠제⁠는 사⁠이⁠좋⁠게 지⁠내⁠요.</w:t>
            </w:r>
          </w:p>
        </w:tc>
        <w:tc>
          <w:tcPr>
            <w:tcW w:type="dxa" w:w="5310"/>
            <w:vAlign w:val="center"/>
            <w:shd w:fill="FCFAF4"/>
            <w:tcMar>
              <w:top w:w="100" w:type="dxa"/>
              <w:bottom w:w="100" w:type="dxa"/>
              <w:start w:w="120" w:type="dxa"/>
              <w:end w:w="120" w:type="dxa"/>
            </w:tcMar>
          </w:tcPr>
          <w:p>
            <w:pPr>
              <w:keepNext/>
              <w:keepLines/>
              <w:widowControl/>
              <w:spacing w:before="0" w:after="20" w:line="252" w:lineRule="auto"/>
              <w:jc w:val="left"/>
            </w:pPr>
            <w:r/>
            <w:r>
              <w:rPr>
                <w:rFonts w:ascii="S-Core Dream" w:hAnsi="S-Core Dream" w:eastAsia="에스코어 드림" w:cs="S-Core Dream"/>
                <w:b/>
                <w:color w:val="A45643"/>
                <w:sz w:val="16"/>
              </w:rPr>
              <w:t>서⁠로 아⁠끼⁠는 마⁠음</w:t>
            </w:r>
          </w:p>
          <w:p>
            <w:pPr>
              <w:keepNext/>
              <w:keepLines/>
              <w:widowControl/>
              <w:spacing w:before="0" w:after="60" w:line="264" w:lineRule="auto"/>
              <w:jc w:val="left"/>
            </w:pPr>
            <w:r>
              <w:rPr>
                <w:rFonts w:ascii="S-Core Dream" w:hAnsi="S-Core Dream" w:eastAsia="에스코어 드림" w:cs="S-Core Dream"/>
                <w:b/>
                <w:color w:val="23473F"/>
                <w:sz w:val="26"/>
              </w:rPr>
              <w:t>의⁠좋⁠은 형⁠제</w:t>
            </w:r>
          </w:p>
          <w:p>
            <w:pPr>
              <w:keepNext/>
              <w:keepLines/>
              <w:widowControl/>
              <w:spacing w:before="0" w:after="40" w:line="283" w:lineRule="auto"/>
              <w:jc w:val="left"/>
            </w:pPr>
            <w:r>
              <w:rPr>
                <w:rFonts w:ascii="S-Core Dream" w:hAnsi="S-Core Dream" w:eastAsia="에스코어 드림" w:cs="S-Core Dream"/>
                <w:b/>
                <w:color w:val="315B50"/>
                <w:sz w:val="17"/>
              </w:rPr>
              <w:t xml:space="preserve">인⁠물  </w:t>
            </w:r>
            <w:r>
              <w:rPr>
                <w:rFonts w:ascii="S-Core Dream" w:hAnsi="S-Core Dream" w:eastAsia="에스코어 드림" w:cs="S-Core Dream"/>
                <w:b w:val="0"/>
                <w:color w:val="24322F"/>
                <w:sz w:val="18"/>
              </w:rPr>
              <w:t>형 · 동⁠생</w:t>
            </w:r>
          </w:p>
          <w:p>
            <w:pPr>
              <w:keepNext/>
              <w:keepLines/>
              <w:widowControl/>
              <w:spacing w:before="0" w:after="40" w:line="283" w:lineRule="auto"/>
              <w:jc w:val="left"/>
            </w:pPr>
            <w:r>
              <w:rPr>
                <w:rFonts w:ascii="S-Core Dream" w:hAnsi="S-Core Dream" w:eastAsia="에스코어 드림" w:cs="S-Core Dream"/>
                <w:b/>
                <w:color w:val="315B50"/>
                <w:sz w:val="17"/>
              </w:rPr>
              <w:t xml:space="preserve">배⁠경  </w:t>
            </w:r>
            <w:r>
              <w:rPr>
                <w:rFonts w:ascii="S-Core Dream" w:hAnsi="S-Core Dream" w:eastAsia="에스코어 드림" w:cs="S-Core Dream"/>
                <w:b w:val="0"/>
                <w:color w:val="24322F"/>
                <w:sz w:val="18"/>
              </w:rPr>
              <w:t>논 · 형⁠의 집 · 동⁠생⁠의 집 · 밤⁠길</w:t>
            </w:r>
          </w:p>
          <w:p>
            <w:pPr>
              <w:keepNext/>
              <w:keepLines/>
              <w:widowControl/>
              <w:spacing w:before="0" w:after="40" w:line="283" w:lineRule="auto"/>
              <w:jc w:val="left"/>
            </w:pPr>
            <w:r>
              <w:rPr>
                <w:rFonts w:ascii="S-Core Dream" w:hAnsi="S-Core Dream" w:eastAsia="에스코어 드림" w:cs="S-Core Dream"/>
                <w:b/>
                <w:color w:val="315B50"/>
                <w:sz w:val="17"/>
              </w:rPr>
              <w:t xml:space="preserve">사⁠건 순⁠서  </w:t>
            </w:r>
            <w:r>
              <w:rPr>
                <w:rFonts w:ascii="S-Core Dream" w:hAnsi="S-Core Dream" w:eastAsia="에스코어 드림" w:cs="S-Core Dream"/>
                <w:b/>
                <w:color w:val="24322F"/>
                <w:sz w:val="18"/>
              </w:rPr>
              <w:t>B → E → D → A → F → C</w:t>
            </w:r>
          </w:p>
          <w:p>
            <w:pPr>
              <w:keepNext/>
              <w:keepLines/>
              <w:widowControl/>
              <w:spacing w:before="40" w:after="20" w:line="252" w:lineRule="auto"/>
              <w:jc w:val="left"/>
            </w:pPr>
            <w:r>
              <w:rPr>
                <w:rFonts w:ascii="S-Core Dream" w:hAnsi="S-Core Dream" w:eastAsia="에스코어 드림" w:cs="S-Core Dream"/>
                <w:b/>
                <w:color w:val="66736E"/>
                <w:sz w:val="16"/>
              </w:rPr>
              <w:t>바⁠른 흐⁠름</w:t>
            </w:r>
          </w:p>
          <w:p>
            <w:pPr>
              <w:keepNext w:val="0"/>
              <w:keepLines/>
              <w:widowControl/>
              <w:spacing w:before="0" w:after="20" w:line="269" w:lineRule="auto"/>
              <w:jc w:val="left"/>
            </w:pPr>
            <w:r>
              <w:rPr>
                <w:rFonts w:ascii="S-Core Dream" w:hAnsi="S-Core Dream" w:eastAsia="에스코어 드림" w:cs="S-Core Dream"/>
                <w:b w:val="0"/>
                <w:color w:val="24322F"/>
                <w:sz w:val="16"/>
              </w:rPr>
              <w:t>1. 형⁠과 동⁠생⁠은 각⁠자 농⁠사⁠를 지⁠으⁠며 사⁠이⁠좋⁠게 살⁠아⁠요.</w:t>
            </w:r>
          </w:p>
          <w:p>
            <w:pPr>
              <w:keepNext w:val="0"/>
              <w:keepLines/>
              <w:widowControl/>
              <w:spacing w:before="0" w:after="20" w:line="269" w:lineRule="auto"/>
              <w:jc w:val="left"/>
            </w:pPr>
            <w:r>
              <w:rPr>
                <w:rFonts w:ascii="S-Core Dream" w:hAnsi="S-Core Dream" w:eastAsia="에스코어 드림" w:cs="S-Core Dream"/>
                <w:b w:val="0"/>
                <w:color w:val="24322F"/>
                <w:sz w:val="16"/>
              </w:rPr>
              <w:t>2. 가⁠을⁠이 되⁠어 볏⁠단⁠을 똑⁠같⁠이 나⁠누⁠어⁠요.</w:t>
            </w:r>
          </w:p>
          <w:p>
            <w:pPr>
              <w:keepNext w:val="0"/>
              <w:keepLines/>
              <w:widowControl/>
              <w:spacing w:before="0" w:after="20" w:line="269" w:lineRule="auto"/>
              <w:jc w:val="left"/>
            </w:pPr>
            <w:r>
              <w:rPr>
                <w:rFonts w:ascii="S-Core Dream" w:hAnsi="S-Core Dream" w:eastAsia="에스코어 드림" w:cs="S-Core Dream"/>
                <w:b w:val="0"/>
                <w:color w:val="24322F"/>
                <w:sz w:val="16"/>
              </w:rPr>
              <w:t>3. 형⁠은 동⁠생⁠에⁠게 더 주⁠려⁠고 밤⁠에 볏⁠단⁠을 옮⁠겨⁠요.</w:t>
            </w:r>
          </w:p>
          <w:p>
            <w:pPr>
              <w:keepNext w:val="0"/>
              <w:keepLines/>
              <w:widowControl/>
              <w:spacing w:before="0" w:after="20" w:line="269" w:lineRule="auto"/>
              <w:jc w:val="left"/>
            </w:pPr>
            <w:r>
              <w:rPr>
                <w:rFonts w:ascii="S-Core Dream" w:hAnsi="S-Core Dream" w:eastAsia="에스코어 드림" w:cs="S-Core Dream"/>
                <w:b w:val="0"/>
                <w:color w:val="24322F"/>
                <w:sz w:val="16"/>
              </w:rPr>
              <w:t>4. 동⁠생⁠도 형⁠에⁠게 더 주⁠려⁠고 밤⁠에 볏⁠단⁠을 옮⁠겨⁠요.</w:t>
            </w:r>
          </w:p>
          <w:p>
            <w:pPr>
              <w:keepNext w:val="0"/>
              <w:keepLines/>
              <w:widowControl/>
              <w:spacing w:before="0" w:after="20" w:line="269" w:lineRule="auto"/>
              <w:jc w:val="left"/>
            </w:pPr>
            <w:r>
              <w:rPr>
                <w:rFonts w:ascii="S-Core Dream" w:hAnsi="S-Core Dream" w:eastAsia="에스코어 드림" w:cs="S-Core Dream"/>
                <w:b w:val="0"/>
                <w:color w:val="24322F"/>
                <w:sz w:val="16"/>
              </w:rPr>
              <w:t>5. 다⁠음 날⁠에⁠도 볏⁠단 수⁠가 그⁠대⁠로⁠여⁠서 두 사⁠람⁠은 궁⁠금⁠해⁠해⁠요.</w:t>
            </w:r>
          </w:p>
          <w:p>
            <w:pPr>
              <w:keepNext w:val="0"/>
              <w:keepLines/>
              <w:widowControl/>
              <w:spacing w:before="0" w:after="20" w:line="269" w:lineRule="auto"/>
              <w:jc w:val="left"/>
            </w:pPr>
            <w:r>
              <w:rPr>
                <w:rFonts w:ascii="S-Core Dream" w:hAnsi="S-Core Dream" w:eastAsia="에스코어 드림" w:cs="S-Core Dream"/>
                <w:b w:val="0"/>
                <w:color w:val="24322F"/>
                <w:sz w:val="16"/>
              </w:rPr>
              <w:t>6. 밤⁠길⁠에⁠서 만⁠난 형⁠제⁠는 서⁠로⁠의 마⁠음⁠을 알⁠고 꼭 안⁠아⁠요.</w:t>
            </w:r>
          </w:p>
        </w:tc>
      </w:tr>
    </w:tbl>
    <w:p>
      <w:pPr>
        <w:keepNext/>
        <w:keepLines/>
        <w:widowControl/>
        <w:spacing w:before="80" w:after="40" w:line="276" w:lineRule="auto"/>
        <w:jc w:val="left"/>
        <w:pBdr>
          <w:left w:val="single" w:sz="18" w:space="5" w:color="A45643"/>
        </w:pBdr>
      </w:pPr>
      <w:r>
        <w:rPr>
          <w:rFonts w:ascii="S-Core Dream" w:hAnsi="S-Core Dream" w:eastAsia="에스코어 드림" w:cs="S-Core Dream"/>
          <w:b/>
          <w:color w:val="23473F"/>
          <w:sz w:val="23"/>
        </w:rPr>
        <w:t>채⁠점⁠과 발⁠문</w:t>
      </w:r>
      <w:r>
        <w:rPr>
          <w:rFonts w:ascii="S-Core Dream" w:hAnsi="S-Core Dream" w:eastAsia="에스코어 드림" w:cs="S-Core Dream"/>
          <w:b w:val="0"/>
          <w:color w:val="66736E"/>
          <w:sz w:val="20"/>
        </w:rPr>
        <w:t xml:space="preserve">  쓰⁠기 점⁠수 없⁠이 선⁠택·배⁠열·말⁠하⁠기⁠를 관⁠찰⁠합⁠니⁠다.</w:t>
      </w:r>
    </w:p>
    <w:tbl>
      <w:tblPr>
        <w:tblW w:type="dxa" w:w="1593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AAB9B2"/>
          <w:left w:val="single" w:sz="4" w:space="0" w:color="AAB9B2"/>
          <w:bottom w:val="single" w:sz="4" w:space="0" w:color="AAB9B2"/>
          <w:right w:val="single" w:sz="4" w:space="0" w:color="AAB9B2"/>
          <w:insideH w:val="single" w:sz="4" w:space="0" w:color="AAB9B2"/>
          <w:insideV w:val="single" w:sz="4" w:space="0" w:color="AAB9B2"/>
        </w:tblBorders>
      </w:tblPr>
      <w:tblGrid>
        <w:gridCol w:w="5310"/>
        <w:gridCol w:w="5310"/>
        <w:gridCol w:w="5310"/>
      </w:tblGrid>
      <w:tr>
        <w:trPr>
          <w:cantSplit/>
          <w:trHeight w:val="1361" w:hRule="atLeast"/>
        </w:trPr>
        <w:tc>
          <w:tcPr>
            <w:tcW w:type="dxa" w:w="5310"/>
            <w:vAlign w:val="center"/>
            <w:shd w:fill="F3F7F4"/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keepNext w:val="0"/>
              <w:keepLines/>
              <w:widowControl/>
              <w:spacing w:before="0" w:after="0" w:line="288" w:lineRule="auto"/>
              <w:jc w:val="left"/>
            </w:pPr>
            <w:r/>
            <w:r>
              <w:rPr>
                <w:rFonts w:ascii="S-Core Dream" w:hAnsi="S-Core Dream" w:eastAsia="에스코어 드림" w:cs="S-Core Dream"/>
                <w:b/>
                <w:color w:val="23473F"/>
                <w:sz w:val="18"/>
              </w:rPr>
              <w:t>추⁠가 정⁠보 답</w:t>
            </w:r>
          </w:p>
          <w:p>
            <w:pPr>
              <w:keepNext w:val="0"/>
              <w:keepLines/>
              <w:widowControl/>
              <w:spacing w:before="40" w:after="0" w:line="293" w:lineRule="auto"/>
              <w:jc w:val="left"/>
            </w:pPr>
            <w:r>
              <w:rPr>
                <w:rFonts w:ascii="S-Core Dream" w:hAnsi="S-Core Dream" w:eastAsia="에스코어 드림" w:cs="S-Core Dream"/>
                <w:b w:val="0"/>
                <w:color w:val="24322F"/>
                <w:sz w:val="17"/>
              </w:rPr>
              <w:t>여⁠섯 장⁠면⁠마⁠다 표⁠정·시⁠간·주⁠변 모⁠습·중⁠요⁠한 물⁠건·소⁠리 중 하⁠나⁠를 고⁠릅⁠니⁠다. 정⁠해⁠진 한 가⁠지 답⁠은 없⁠으⁠며 장⁠면⁠과 연⁠결⁠하⁠면 인⁠정⁠합⁠니⁠다.</w:t>
            </w:r>
          </w:p>
        </w:tc>
        <w:tc>
          <w:tcPr>
            <w:tcW w:type="dxa" w:w="5310"/>
            <w:vAlign w:val="center"/>
            <w:shd w:fill="F3F7F4"/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keepNext w:val="0"/>
              <w:keepLines/>
              <w:widowControl/>
              <w:spacing w:before="0" w:after="0" w:line="288" w:lineRule="auto"/>
              <w:jc w:val="left"/>
            </w:pPr>
            <w:r/>
            <w:r>
              <w:rPr>
                <w:rFonts w:ascii="S-Core Dream" w:hAnsi="S-Core Dream" w:eastAsia="에스코어 드림" w:cs="S-Core Dream"/>
                <w:b/>
                <w:color w:val="23473F"/>
                <w:sz w:val="18"/>
              </w:rPr>
              <w:t>구⁠두 발⁠문</w:t>
            </w:r>
          </w:p>
          <w:p>
            <w:pPr>
              <w:keepNext w:val="0"/>
              <w:keepLines/>
              <w:widowControl/>
              <w:spacing w:before="40" w:after="0" w:line="293" w:lineRule="auto"/>
              <w:jc w:val="left"/>
            </w:pPr>
            <w:r>
              <w:rPr>
                <w:rFonts w:ascii="S-Core Dream" w:hAnsi="S-Core Dream" w:eastAsia="에스코어 드림" w:cs="S-Core Dream"/>
                <w:b w:val="0"/>
                <w:color w:val="24322F"/>
                <w:sz w:val="17"/>
              </w:rPr>
              <w:t>“이 사⁠건⁠이 앞⁠에 와⁠야 하⁠는 까⁠닭⁠은 무⁠엇⁠일⁠까?”  “AI에⁠게⁠도 이 장⁠면⁠을 이⁠해⁠시⁠키⁠려⁠면 누⁠가·어⁠디⁠서·무⁠엇⁠을 하⁠는⁠지 어⁠떻⁠게 더 자⁠세⁠히 알⁠려 줄⁠까?”</w:t>
            </w:r>
          </w:p>
        </w:tc>
        <w:tc>
          <w:tcPr>
            <w:tcW w:type="dxa" w:w="5310"/>
            <w:vAlign w:val="center"/>
            <w:shd w:fill="F4E7E1"/>
            <w:tcMar>
              <w:top w:w="85" w:type="dxa"/>
              <w:bottom w:w="85" w:type="dxa"/>
              <w:start w:w="100" w:type="dxa"/>
              <w:end w:w="100" w:type="dxa"/>
            </w:tcMar>
          </w:tcPr>
          <w:p>
            <w:pPr>
              <w:keepNext w:val="0"/>
              <w:keepLines/>
              <w:widowControl/>
              <w:spacing w:before="0" w:after="0" w:line="288" w:lineRule="auto"/>
              <w:jc w:val="left"/>
            </w:pPr>
            <w:r/>
            <w:r>
              <w:rPr>
                <w:rFonts w:ascii="S-Core Dream" w:hAnsi="S-Core Dream" w:eastAsia="에스코어 드림" w:cs="S-Core Dream"/>
                <w:b/>
                <w:color w:val="A45643"/>
                <w:sz w:val="18"/>
              </w:rPr>
              <w:t>판⁠본 유⁠의</w:t>
            </w:r>
          </w:p>
          <w:p>
            <w:pPr>
              <w:keepNext w:val="0"/>
              <w:keepLines/>
              <w:widowControl/>
              <w:spacing w:before="40" w:after="0" w:line="293" w:lineRule="auto"/>
              <w:jc w:val="left"/>
            </w:pPr>
            <w:r>
              <w:rPr>
                <w:rFonts w:ascii="S-Core Dream" w:hAnsi="S-Core Dream" w:eastAsia="에스코어 드림" w:cs="S-Core Dream"/>
                <w:b w:val="0"/>
                <w:color w:val="24322F"/>
                <w:sz w:val="17"/>
              </w:rPr>
              <w:t>전⁠래 이⁠야⁠기⁠에⁠는 여⁠러 판⁠본⁠이 있⁠습⁠니⁠다. 이⁠번 답⁠은 제⁠공⁠된 고⁠정 카⁠드⁠의 기⁠준⁠입⁠니⁠다. 다⁠른 판⁠본⁠의 흐⁠름⁠을 곧⁠바⁠로 오⁠답⁠으⁠로 단⁠정⁠하⁠지 않⁠습⁠니⁠다.</w:t>
            </w:r>
          </w:p>
        </w:tc>
      </w:tr>
    </w:tbl>
    <w:p>
      <w:pPr>
        <w:keepNext w:val="0"/>
        <w:keepLines/>
        <w:widowControl/>
        <w:spacing w:before="40" w:after="20" w:line="240" w:lineRule="auto"/>
        <w:jc w:val="right"/>
      </w:pPr>
      <w:r>
        <w:rPr>
          <w:rFonts w:ascii="S-Core Dream" w:hAnsi="S-Core Dream" w:eastAsia="에스코어 드림" w:cs="S-Core Dream"/>
          <w:b/>
          <w:color w:val="A45643"/>
          <w:sz w:val="16"/>
        </w:rPr>
        <w:t>운⁠영 원⁠칙: 생⁠성⁠형 AI는 사⁠용⁠하⁠지 않⁠습⁠니⁠다. 교⁠사 검⁠토 고⁠정 자⁠료⁠로 ‘누⁠가·어⁠디⁠서·무⁠엇⁠을’ 자⁠세⁠히 설⁠명⁠하⁠는 방⁠법⁠만 토⁠의⁠합⁠니⁠다.</w:t>
      </w:r>
    </w:p>
    <w:p>
      <w:pPr>
        <w:keepNext w:val="0"/>
        <w:keepLines/>
        <w:widowControl/>
        <w:spacing w:before="0" w:after="0" w:line="240" w:lineRule="auto"/>
        <w:jc w:val="right"/>
      </w:pPr>
      <w:r>
        <w:rPr>
          <w:rFonts w:ascii="S-Core Dream" w:hAnsi="S-Core Dream" w:eastAsia="에스코어 드림" w:cs="S-Core Dream"/>
          <w:b/>
          <w:color w:val="66736E"/>
          <w:sz w:val="16"/>
        </w:rPr>
        <w:t>교⁠사 확⁠인: 정⁠답⁠보⁠다 사⁠건 사⁠이⁠의 원⁠인⁠과 결⁠과⁠를 말⁠할 수 있⁠는⁠지 살⁠펴⁠봅⁠니⁠다.</w:t>
      </w:r>
    </w:p>
    <w:sectPr w:rsidR="00FC693F" w:rsidRPr="0006063C" w:rsidSect="00034616">
      <w:footerReference w:type="default" r:id="rId9"/>
      <w:pgSz w:w="16838" w:h="11906" w:orient="landscape"/>
      <w:pgMar w:top="340" w:right="454" w:bottom="340" w:left="454" w:header="227" w:footer="22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keepLines/>
      <w:widowControl/>
      <w:spacing w:before="0" w:after="0" w:line="240" w:lineRule="auto"/>
      <w:jc w:val="center"/>
    </w:pPr>
    <w:r>
      <w:rPr>
        <w:rFonts w:ascii="S-Core Dream" w:hAnsi="S-Core Dream" w:eastAsia="에스코어 드림" w:cs="S-Core Dream"/>
        <w:b w:val="0"/>
        <w:color w:val="66736E"/>
        <w:sz w:val="14"/>
      </w:rPr>
      <w:t>AI와 함⁠께 만⁠드⁠는 우⁠리 옛⁠이⁠야⁠기 그⁠림⁠책  |  더⁠몬⁠스⁠터⁠학⁠원 EDU STORY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S-Core Dream" w:hAnsi="S-Core Dream" w:eastAsia="에스코어 드림"/>
      <w:color w:val="24322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S-Core Dream" w:hAnsi="S-Core Dream" w:eastAsia="에스코어 드림"/>
      <w:b/>
      <w:bCs/>
      <w:color w:val="315B5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S-Core Dream" w:hAnsi="S-Core Dream" w:eastAsia="에스코어 드림"/>
      <w:b/>
      <w:bCs/>
      <w:color w:val="315B5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S-Core Dream" w:hAnsi="S-Core Dream" w:eastAsia="에스코어 드림"/>
      <w:b/>
      <w:bCs/>
      <w:color w:val="23473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300" w:lineRule="auto" w:before="0"/>
      <w:contextualSpacing/>
    </w:pPr>
    <w:rPr>
      <w:rFonts w:asciiTheme="majorHAnsi" w:eastAsiaTheme="majorEastAsia" w:hAnsiTheme="majorHAnsi" w:cstheme="majorBidi" w:ascii="S-Core Dream" w:hAnsi="S-Core Dream" w:eastAsia="에스코어 드림"/>
      <w:b w:val="0"/>
      <w:color w:val="24322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2차시 교사용 답안</dc:title>
  <dc:subject>AI와 함께 만드는 우리 옛이야기 그림책 2차시</dc:subject>
  <dc:creator>더몬스터학원 EDU STORY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