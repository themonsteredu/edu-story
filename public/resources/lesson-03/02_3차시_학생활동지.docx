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24544F"/>
          <w:left w:val="single" w:sz="6" w:space="0" w:color="24544F"/>
          <w:bottom w:val="single" w:sz="6" w:space="0" w:color="24544F"/>
          <w:right w:val="single" w:sz="6" w:space="0" w:color="24544F"/>
          <w:insideH w:val="single" w:sz="6" w:space="0" w:color="24544F"/>
          <w:insideV w:val="single" w:sz="6" w:space="0" w:color="24544F"/>
        </w:tblBorders>
      </w:tblPr>
      <w:tblGrid>
        <w:gridCol w:w="5953"/>
        <w:gridCol w:w="1531"/>
        <w:gridCol w:w="1417"/>
        <w:gridCol w:w="1729"/>
      </w:tblGrid>
      <w:tr>
        <w:trPr>
          <w:cantSplit/>
          <w:trHeight w:val="1020" w:hRule="atLeast"/>
        </w:trPr>
        <w:tc>
          <w:tcPr>
            <w:tcW w:type="dxa" w:w="5953"/>
            <w:vAlign w:val="center"/>
            <w:shd w:fill="FCF9F2"/>
            <w:tcMar>
              <w:top w:w="75" w:type="dxa"/>
              <w:bottom w:w="75" w:type="dxa"/>
              <w:start w:w="120" w:type="dxa"/>
              <w:end w:w="100" w:type="dxa"/>
            </w:tcMar>
          </w:tcPr>
          <w:p>
            <w:pPr>
              <w:keepNext w:val="0"/>
              <w:keepLines/>
              <w:widowControl/>
              <w:spacing w:before="0" w:after="2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7"/>
              </w:rPr>
              <w:t xml:space="preserve">3차⁠시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33"/>
              </w:rPr>
              <w:t>AI가 이⁠해⁠하⁠는 데⁠이⁠터</w:t>
            </w:r>
          </w:p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7"/>
              </w:rPr>
              <w:t>문⁠자 · 이⁠미⁠지 · 소⁠리⁠를 골⁠라 내 장⁠면 꾸⁠러⁠미⁠를 만⁠들⁠어⁠요.</w:t>
            </w:r>
          </w:p>
        </w:tc>
        <w:tc>
          <w:tcPr>
            <w:tcW w:type="dxa" w:w="1531"/>
            <w:vAlign w:val="center"/>
            <w:shd w:fill="E7F0EC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7"/>
              </w:rPr>
              <w:t>학⁠년·반</w:t>
              <w:br/>
              <w:t>________</w:t>
            </w:r>
          </w:p>
        </w:tc>
        <w:tc>
          <w:tcPr>
            <w:tcW w:type="dxa" w:w="1417"/>
            <w:vAlign w:val="center"/>
            <w:shd w:fill="E7F0EC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7"/>
              </w:rPr>
              <w:t>모⁠둠</w:t>
              <w:br/>
              <w:t>______</w:t>
            </w:r>
          </w:p>
        </w:tc>
        <w:tc>
          <w:tcPr>
            <w:tcW w:type="dxa" w:w="1729"/>
            <w:vAlign w:val="center"/>
            <w:shd w:fill="E7F0EC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7"/>
              </w:rPr>
              <w:t>이⁠름</w:t>
              <w:br/>
              <w:t>________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0"/>
        </w:rPr>
        <w:t>1  어⁠떤 데⁠이⁠터⁠일⁠까⁠요?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17"/>
        </w:rPr>
        <w:t xml:space="preserve">  카⁠드⁠마⁠다 알⁠맞⁠은 데⁠이⁠터⁠에 ○표⁠해⁠요.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9BBB5"/>
          <w:left w:val="single" w:sz="5" w:space="0" w:color="A9BBB5"/>
          <w:bottom w:val="single" w:sz="5" w:space="0" w:color="A9BBB5"/>
          <w:right w:val="single" w:sz="5" w:space="0" w:color="A9BBB5"/>
          <w:insideH w:val="single" w:sz="5" w:space="0" w:color="A9BBB5"/>
          <w:insideV w:val="single" w:sz="5" w:space="0" w:color="A9BBB5"/>
        </w:tblBorders>
      </w:tblPr>
      <w:tblGrid>
        <w:gridCol w:w="5315"/>
        <w:gridCol w:w="5315"/>
      </w:tblGrid>
      <w:tr>
        <w:trPr>
          <w:cantSplit/>
          <w:trHeight w:val="1474" w:hRule="atLeast"/>
        </w:trPr>
        <w:tc>
          <w:tcPr>
            <w:tcW w:type="dxa" w:w="5315"/>
            <w:vAlign w:val="center"/>
            <w:shd w:fill="FCF9F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keepNext/>
              <w:keepLines/>
              <w:widowControl/>
              <w:spacing w:before="0" w:after="20" w:line="252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 xml:space="preserve">A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9"/>
              </w:rPr>
              <w:t>호⁠랑⁠이⁠가 산⁠길⁠에 나⁠타⁠났⁠어⁠요.</w:t>
            </w:r>
          </w:p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문⁠자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이⁠미⁠지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소⁠리</w:t>
            </w:r>
          </w:p>
        </w:tc>
        <w:tc>
          <w:tcPr>
            <w:tcW w:type="dxa" w:w="5315"/>
            <w:vAlign w:val="center"/>
            <w:shd w:fill="FFFFFF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keepNext/>
              <w:keepLines/>
              <w:widowControl/>
              <w:spacing w:before="0" w:after="20" w:line="252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 xml:space="preserve">B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9"/>
              </w:rPr>
              <w:t>비 · 우⁠산 · 골⁠목</w:t>
            </w:r>
          </w:p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문⁠자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이⁠미⁠지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소⁠리</w:t>
            </w:r>
          </w:p>
        </w:tc>
      </w:tr>
      <w:tr>
        <w:trPr>
          <w:cantSplit/>
          <w:trHeight w:val="1474" w:hRule="atLeast"/>
        </w:trPr>
        <w:tc>
          <w:tcPr>
            <w:tcW w:type="dxa" w:w="5315"/>
            <w:vAlign w:val="center"/>
            <w:shd w:fill="FCF9F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keepNext/>
              <w:keepLines/>
              <w:widowControl/>
              <w:spacing w:before="0" w:after="20" w:line="252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 xml:space="preserve">C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7"/>
              </w:rPr>
              <w:t>눈⁠으⁠로 보⁠는 사⁠진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594000"/>
                  <wp:docPr id="1" name="Picture 1" descr="교실에서 그림을 그리는 어린이 사진" title="교실에서 그림을 그리는 어린이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9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문⁠자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이⁠미⁠지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소⁠리</w:t>
            </w:r>
          </w:p>
        </w:tc>
        <w:tc>
          <w:tcPr>
            <w:tcW w:type="dxa" w:w="5315"/>
            <w:vAlign w:val="center"/>
            <w:shd w:fill="FFFFFF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keepNext/>
              <w:keepLines/>
              <w:widowControl/>
              <w:spacing w:before="0" w:after="20" w:line="252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 xml:space="preserve">D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7"/>
              </w:rPr>
              <w:t>눈⁠으⁠로 보⁠는 사⁠진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594000"/>
                  <wp:docPr id="2" name="Picture 2" descr="회색 건물 입구의 자동문 사진" title="회색 건물 입구의 자동문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9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문⁠자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이⁠미⁠지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소⁠리</w:t>
            </w:r>
          </w:p>
        </w:tc>
      </w:tr>
      <w:tr>
        <w:trPr>
          <w:cantSplit/>
          <w:trHeight w:val="1474" w:hRule="atLeast"/>
        </w:trPr>
        <w:tc>
          <w:tcPr>
            <w:tcW w:type="dxa" w:w="5315"/>
            <w:vAlign w:val="center"/>
            <w:shd w:fill="FCF9F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keepNext/>
              <w:keepLines/>
              <w:widowControl/>
              <w:spacing w:before="0" w:after="20" w:line="252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 xml:space="preserve">E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2"/>
              </w:rPr>
              <w:t>① 빗⁠소⁠리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5"/>
              </w:rPr>
              <w:t>선⁠생⁠님⁠이 번⁠호 음⁠원⁠을 틀⁠면 들⁠어⁠요.</w:t>
            </w:r>
          </w:p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문⁠자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이⁠미⁠지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소⁠리</w:t>
            </w:r>
          </w:p>
        </w:tc>
        <w:tc>
          <w:tcPr>
            <w:tcW w:type="dxa" w:w="5315"/>
            <w:vAlign w:val="center"/>
            <w:shd w:fill="FFFFFF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keepNext/>
              <w:keepLines/>
              <w:widowControl/>
              <w:spacing w:before="0" w:after="20" w:line="252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 xml:space="preserve">F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2"/>
              </w:rPr>
              <w:t>② 새⁠소⁠리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5"/>
              </w:rPr>
              <w:t>선⁠생⁠님⁠이 번⁠호 음⁠원⁠을 틀⁠면 들⁠어⁠요.</w:t>
            </w:r>
          </w:p>
          <w:p>
            <w:pPr>
              <w:keepNext w:val="0"/>
              <w:keepLines/>
              <w:widowControl/>
              <w:spacing w:before="0" w:after="0" w:line="240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문⁠자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이⁠미⁠지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소⁠리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0"/>
        </w:rPr>
        <w:t>2  같⁠은 장⁠면, 다⁠른 느⁠낌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17"/>
        </w:rPr>
        <w:t xml:space="preserve">  같⁠은 문⁠장⁠을 꾸⁠민 자⁠료⁠를 보⁠고 느⁠낌⁠에 ○표⁠해⁠요.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24544F"/>
          <w:left w:val="single" w:sz="5" w:space="0" w:color="24544F"/>
          <w:bottom w:val="single" w:sz="5" w:space="0" w:color="24544F"/>
          <w:right w:val="single" w:sz="5" w:space="0" w:color="24544F"/>
        </w:tblBorders>
      </w:tblPr>
      <w:tblGrid>
        <w:gridCol w:w="10630"/>
      </w:tblGrid>
      <w:tr>
        <w:trPr>
          <w:cantSplit/>
          <w:trHeight w:val="454" w:hRule="atLeast"/>
        </w:trPr>
        <w:tc>
          <w:tcPr>
            <w:tcW w:type="dxa" w:w="10630"/>
            <w:vAlign w:val="center"/>
            <w:shd w:fill="E7F0EC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9"/>
              </w:rPr>
              <w:t>같⁠은 문⁠장  |  사⁠람⁠들⁠이 교⁠실⁠에 있⁠어⁠요.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9BBB5"/>
          <w:left w:val="single" w:sz="5" w:space="0" w:color="A9BBB5"/>
          <w:bottom w:val="single" w:sz="5" w:space="0" w:color="A9BBB5"/>
          <w:right w:val="single" w:sz="5" w:space="0" w:color="A9BBB5"/>
          <w:insideH w:val="single" w:sz="5" w:space="0" w:color="A9BBB5"/>
          <w:insideV w:val="single" w:sz="5" w:space="0" w:color="A9BBB5"/>
        </w:tblBorders>
      </w:tblPr>
      <w:tblGrid>
        <w:gridCol w:w="5315"/>
        <w:gridCol w:w="5315"/>
      </w:tblGrid>
      <w:tr>
        <w:trPr>
          <w:cantSplit/>
          <w:trHeight w:val="2438" w:hRule="atLeast"/>
        </w:trPr>
        <w:tc>
          <w:tcPr>
            <w:tcW w:type="dxa" w:w="5315"/>
            <w:vAlign w:val="center"/>
            <w:shd w:fill="F4F8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Next w:val="0"/>
              <w:keepLines/>
              <w:widowControl/>
              <w:spacing w:before="0" w:after="40" w:line="252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A 꾸⁠러⁠미</w:t>
            </w:r>
          </w:p>
          <w:p>
            <w:pPr>
              <w:keepNext w:val="0"/>
              <w:keepLines/>
              <w:widowControl/>
              <w:spacing w:before="0" w:after="20" w:line="252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문⁠자  밝⁠은 낮, 함⁠께 배⁠우⁠는 시⁠간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684000"/>
                  <wp:docPr id="3" name="Picture 3" descr="밝은 교실에서 선생님과 어린이들이 함께 있는 사진" title="밝은 교실에서 선생님과 어린이들이 함께 있는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0" w:after="20" w:line="252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6"/>
              </w:rPr>
              <w:t>이⁠미⁠지  밝⁠은 교⁠실 사⁠진    소⁠리  ② 새⁠소⁠리</w:t>
            </w:r>
          </w:p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편⁠안⁠해⁠요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신⁠나⁠요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무⁠서⁠워⁠요</w:t>
            </w:r>
          </w:p>
        </w:tc>
        <w:tc>
          <w:tcPr>
            <w:tcW w:type="dxa" w:w="5315"/>
            <w:vAlign w:val="center"/>
            <w:shd w:fill="E7F0F5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keepNext w:val="0"/>
              <w:keepLines/>
              <w:widowControl/>
              <w:spacing w:before="0" w:after="40" w:line="252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20"/>
              </w:rPr>
              <w:t>B 꾸⁠러⁠미</w:t>
            </w:r>
          </w:p>
          <w:p>
            <w:pPr>
              <w:keepNext w:val="0"/>
              <w:keepLines/>
              <w:widowControl/>
              <w:spacing w:before="0" w:after="20" w:line="252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문⁠자  어⁠두⁠운 밤, 조⁠용⁠한 교⁠실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684000"/>
                  <wp:docPr id="4" name="Picture 4" descr="같은 교실 사진을 어둡게 처리한 모습" title="같은 교실 사진을 어둡게 처리한 모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m_dar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0" w:after="20" w:line="252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6"/>
              </w:rPr>
              <w:t>이⁠미⁠지  같⁠은 교⁠실 사⁠진⁠을 어⁠둡⁠게 본 모⁠습    소⁠리  ③ 천⁠둥⁠소⁠리</w:t>
            </w:r>
          </w:p>
          <w:p>
            <w:pPr>
              <w:keepNext w:val="0"/>
              <w:keepLines/>
              <w:widowControl/>
              <w:spacing w:before="0" w:after="0" w:line="252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편⁠안⁠해⁠요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신⁠나⁠요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무⁠서⁠워⁠요</w:t>
            </w:r>
          </w:p>
        </w:tc>
      </w:tr>
    </w:tbl>
    <w:p>
      <w:pPr>
        <w:keepNext w:val="0"/>
        <w:keepLines/>
        <w:widowControl/>
        <w:spacing w:before="20" w:after="0" w:line="252" w:lineRule="auto"/>
        <w:jc w:val="center"/>
      </w:pPr>
      <w:r>
        <w:rPr>
          <w:rFonts w:ascii="S-Core Dream 4 Regular" w:hAnsi="S-Core Dream 4 Regular" w:eastAsia="에스코어 드림 4 Regular" w:cs="S-Core Dream 4 Regular"/>
          <w:b/>
          <w:color w:val="386A88"/>
          <w:sz w:val="17"/>
        </w:rPr>
        <w:t>같⁠은 문⁠장⁠도 문⁠자 · 이⁠미⁠지 · 소⁠리⁠가 달⁠라⁠지⁠면 느⁠낌⁠이 달⁠라⁠져⁠요.</w:t>
      </w:r>
    </w:p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0"/>
        </w:rPr>
        <w:t>3  내 이⁠야⁠기⁠의 한 장⁠면 기⁠획⁠하⁠기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17"/>
        </w:rPr>
        <w:t xml:space="preserve">  2차⁠시⁠에 정⁠한 이⁠야⁠기 장⁠면⁠을 떠⁠올⁠리⁠며 각 줄⁠에⁠서 하⁠나⁠씩 ○표⁠해⁠요.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9BBB5"/>
          <w:left w:val="single" w:sz="5" w:space="0" w:color="A9BBB5"/>
          <w:bottom w:val="single" w:sz="5" w:space="0" w:color="A9BBB5"/>
          <w:right w:val="single" w:sz="5" w:space="0" w:color="A9BBB5"/>
          <w:insideH w:val="single" w:sz="5" w:space="0" w:color="A9BBB5"/>
          <w:insideV w:val="single" w:sz="5" w:space="0" w:color="A9BBB5"/>
        </w:tblBorders>
      </w:tblPr>
      <w:tblGrid>
        <w:gridCol w:w="1247"/>
        <w:gridCol w:w="9383"/>
      </w:tblGrid>
      <w:tr>
        <w:trPr>
          <w:cantSplit/>
          <w:trHeight w:val="465" w:hRule="atLeast"/>
        </w:trPr>
        <w:tc>
          <w:tcPr>
            <w:tcW w:type="dxa" w:w="1247"/>
            <w:vAlign w:val="center"/>
            <w:shd w:fill="E7F0EC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주⁠인⁠공</w:t>
            </w:r>
          </w:p>
        </w:tc>
        <w:tc>
          <w:tcPr>
            <w:tcW w:type="dxa" w:w="9383"/>
            <w:vAlign w:val="center"/>
            <w:shd w:fill="FCF9F2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사⁠람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동⁠물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신⁠기⁠한 존⁠재</w:t>
            </w:r>
          </w:p>
        </w:tc>
      </w:tr>
      <w:tr>
        <w:trPr>
          <w:cantSplit/>
          <w:trHeight w:val="465" w:hRule="atLeast"/>
        </w:trPr>
        <w:tc>
          <w:tcPr>
            <w:tcW w:type="dxa" w:w="1247"/>
            <w:vAlign w:val="center"/>
            <w:shd w:fill="E7F0EC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장⁠소</w:t>
            </w:r>
          </w:p>
        </w:tc>
        <w:tc>
          <w:tcPr>
            <w:tcW w:type="dxa" w:w="9383"/>
            <w:vAlign w:val="center"/>
            <w:shd w:fill="FCF9F2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집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길 · 숲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마⁠을 · 궁⁠궐</w:t>
            </w:r>
          </w:p>
        </w:tc>
      </w:tr>
      <w:tr>
        <w:trPr>
          <w:cantSplit/>
          <w:trHeight w:val="465" w:hRule="atLeast"/>
        </w:trPr>
        <w:tc>
          <w:tcPr>
            <w:tcW w:type="dxa" w:w="1247"/>
            <w:vAlign w:val="center"/>
            <w:shd w:fill="E7F0EC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시⁠간</w:t>
            </w:r>
          </w:p>
        </w:tc>
        <w:tc>
          <w:tcPr>
            <w:tcW w:type="dxa" w:w="9383"/>
            <w:vAlign w:val="center"/>
            <w:shd w:fill="FCF9F2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낮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밤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비 오⁠는 때</w:t>
            </w:r>
          </w:p>
        </w:tc>
      </w:tr>
      <w:tr>
        <w:trPr>
          <w:cantSplit/>
          <w:trHeight w:val="465" w:hRule="atLeast"/>
        </w:trPr>
        <w:tc>
          <w:tcPr>
            <w:tcW w:type="dxa" w:w="1247"/>
            <w:vAlign w:val="center"/>
            <w:shd w:fill="E7F0EC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표⁠정</w:t>
            </w:r>
          </w:p>
        </w:tc>
        <w:tc>
          <w:tcPr>
            <w:tcW w:type="dxa" w:w="9383"/>
            <w:vAlign w:val="center"/>
            <w:shd w:fill="FCF9F2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기⁠뻐⁠요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놀⁠라⁠요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걱⁠정⁠해⁠요</w:t>
            </w:r>
          </w:p>
        </w:tc>
      </w:tr>
      <w:tr>
        <w:trPr>
          <w:cantSplit/>
          <w:trHeight w:val="465" w:hRule="atLeast"/>
        </w:trPr>
        <w:tc>
          <w:tcPr>
            <w:tcW w:type="dxa" w:w="1247"/>
            <w:vAlign w:val="center"/>
            <w:shd w:fill="E7F0EC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빛 · 색</w:t>
            </w:r>
          </w:p>
        </w:tc>
        <w:tc>
          <w:tcPr>
            <w:tcW w:type="dxa" w:w="9383"/>
            <w:vAlign w:val="center"/>
            <w:shd w:fill="FCF9F2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따⁠뜻⁠한 밝⁠은⁠빛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차⁠가⁠운 어⁠두⁠운⁠빛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싱⁠그⁠러⁠운 초⁠록⁠빛</w:t>
            </w:r>
          </w:p>
        </w:tc>
      </w:tr>
      <w:tr>
        <w:trPr>
          <w:cantSplit/>
          <w:trHeight w:val="465" w:hRule="atLeast"/>
        </w:trPr>
        <w:tc>
          <w:tcPr>
            <w:tcW w:type="dxa" w:w="1247"/>
            <w:vAlign w:val="center"/>
            <w:shd w:fill="E7F0EC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소⁠리</w:t>
            </w:r>
          </w:p>
        </w:tc>
        <w:tc>
          <w:tcPr>
            <w:tcW w:type="dxa" w:w="9383"/>
            <w:vAlign w:val="center"/>
            <w:shd w:fill="FCF9F2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② 새⁠소⁠리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① 빗⁠소⁠리</w:t>
            </w: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7"/>
              </w:rPr>
              <w:t xml:space="preserve">    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○ ④ 바⁠람⁠소⁠리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24544F"/>
          <w:left w:val="single" w:sz="4" w:space="0" w:color="24544F"/>
          <w:bottom w:val="single" w:sz="4" w:space="0" w:color="24544F"/>
          <w:right w:val="single" w:sz="4" w:space="0" w:color="24544F"/>
        </w:tblBorders>
      </w:tblPr>
      <w:tblGrid>
        <w:gridCol w:w="10630"/>
      </w:tblGrid>
      <w:tr>
        <w:trPr>
          <w:cantSplit/>
          <w:trHeight w:val="397" w:hRule="atLeast"/>
        </w:trPr>
        <w:tc>
          <w:tcPr>
            <w:tcW w:type="dxa" w:w="10630"/>
            <w:vAlign w:val="center"/>
            <w:shd w:fill="F4F8F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7"/>
              </w:rPr>
              <w:t>오⁠늘⁠의 발⁠견  |  AI가 장⁠면⁠을 이⁠해⁠하⁠려⁠면 주⁠인⁠공 · 장⁠소 · 시⁠간 · 표⁠정 · 빛 · 색 · 소⁠리 같⁠은 데⁠이⁠터⁠가 필⁠요⁠해⁠요.  ·  생⁠성⁠형 AI 없⁠이 활⁠동⁠해⁠요.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54" w:right="567" w:bottom="454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S-Core Dream 4 Regular" w:hAnsi="S-Core Dream 4 Regular" w:eastAsia="에스코어 드림 4 Regular" w:cs="S-Core Dream 4 Regular"/>
        <w:b w:val="0"/>
        <w:color w:val="63746F"/>
        <w:sz w:val="20"/>
      </w:rPr>
      <w:t>AI와 함⁠께 만⁠드⁠는 우⁠리 옛⁠이⁠야⁠기 그⁠림⁠책  |  더⁠몬⁠스⁠터⁠학⁠원 EDU STORY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-Core Dream 4 Regular" w:hAnsi="S-Core Dream 4 Regular" w:eastAsia="에스코어 드림 4 Regular"/>
      <w:color w:val="203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245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2454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173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S-Core Dream 4 Regular" w:hAnsi="S-Core Dream 4 Regular" w:eastAsia="에스코어 드림 4 Regular"/>
      <w:b w:val="0"/>
      <w:color w:val="2031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3차시 학생 활동지</dc:title>
  <dc:subject>AI와 함께 만드는 우리 옛이야기 그림책 3차시</dc:subject>
  <dc:creator>더몬스터학원 EDU STORY</dc:creator>
  <cp:keywords/>
  <dc:description>생성형 AI를 사용하지 않는 교사 검토 고정 자료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