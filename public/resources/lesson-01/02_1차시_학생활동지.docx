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5D59"/>
          <w:left w:val="single" w:sz="7" w:space="0" w:color="1F5D59"/>
          <w:bottom w:val="single" w:sz="7" w:space="0" w:color="1F5D59"/>
          <w:right w:val="single" w:sz="7" w:space="0" w:color="1F5D59"/>
          <w:insideH w:val="single" w:sz="7" w:space="0" w:color="1F5D59"/>
          <w:insideV w:val="single" w:sz="7" w:space="0" w:color="1F5D59"/>
        </w:tblBorders>
      </w:tblPr>
      <w:tblGrid>
        <w:gridCol w:w="5329"/>
        <w:gridCol w:w="5329"/>
      </w:tblGrid>
      <w:tr>
        <w:tc>
          <w:tcPr>
            <w:tcW w:type="dxa" w:w="7767"/>
          </w:tcPr>
          <w:p>
            <w:r/>
            <w:r>
              <w:rPr>
                <w:rFonts w:ascii="S-Core Dream" w:hAnsi="S-Core Dream" w:eastAsia="에스코어 드림"/>
                <w:b/>
                <w:color w:val="1F5D59"/>
                <w:sz w:val="14"/>
              </w:rPr>
              <w:t>AI+교과 융합 교육과정</w:t>
            </w:r>
          </w:p>
          <w:p>
            <w:pPr>
              <w:spacing w:before="20"/>
            </w:pPr>
            <w:r>
              <w:rPr>
                <w:rFonts w:ascii="S-Core Dream" w:hAnsi="S-Core Dream" w:eastAsia="에스코어 드림"/>
                <w:b/>
                <w:color w:val="233A3E"/>
                <w:sz w:val="35"/>
              </w:rPr>
              <w:t>사람과 AI, 누가 더 잘 볼까?</w:t>
            </w:r>
          </w:p>
          <w:p>
            <w:r>
              <w:rPr>
                <w:rFonts w:ascii="S-Core Dream" w:hAnsi="S-Core Dream" w:eastAsia="에스코어 드림"/>
                <w:b w:val="0"/>
                <w:color w:val="647779"/>
                <w:sz w:val="14"/>
              </w:rPr>
              <w:t>AI와 함께 만드는 우리 옛이야기 그림책 · 1차시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6"/>
              </w:rPr>
              <w:t>학년·반 ______</w:t>
              <w:br/>
              <w:t>번호 ______</w:t>
              <w:br/>
              <w:t>이름 __________</w:t>
            </w:r>
          </w:p>
        </w:tc>
      </w:tr>
    </w:tbl>
    <w:p>
      <w:pPr>
        <w:spacing w:before="60" w:after="30"/>
      </w:pPr>
      <w:r>
        <w:rPr>
          <w:rFonts w:ascii="S-Core Dream" w:hAnsi="S-Core Dream" w:eastAsia="에스코어 드림"/>
          <w:b/>
          <w:color w:val="1F5D59"/>
          <w:sz w:val="18"/>
        </w:rPr>
        <w:t xml:space="preserve">1  </w:t>
      </w:r>
      <w:r>
        <w:rPr>
          <w:rFonts w:ascii="S-Core Dream" w:hAnsi="S-Core Dream" w:eastAsia="에스코어 드림"/>
          <w:b/>
          <w:color w:val="233A3E"/>
          <w:sz w:val="18"/>
        </w:rPr>
        <w:t>생활 속 AI라고 생각하는 장면에 ○표 하세요.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FC0B9"/>
          <w:left w:val="single" w:sz="5" w:space="0" w:color="AFC0B9"/>
          <w:bottom w:val="single" w:sz="5" w:space="0" w:color="AFC0B9"/>
          <w:right w:val="single" w:sz="5" w:space="0" w:color="AFC0B9"/>
          <w:insideH w:val="single" w:sz="5" w:space="0" w:color="AFC0B9"/>
          <w:insideV w:val="single" w:sz="5" w:space="0" w:color="AFC0B9"/>
        </w:tblBorders>
      </w:tblPr>
      <w:tblGrid>
        <w:gridCol w:w="3553"/>
        <w:gridCol w:w="3553"/>
        <w:gridCol w:w="3553"/>
      </w:tblGrid>
      <w:tr>
        <w:trPr>
          <w:trHeight w:val="539" w:hRule="exact"/>
        </w:trPr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5"/>
              </w:rPr>
              <w:t>○ 좋아할 영상 추천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5"/>
              </w:rPr>
              <w:t>○ 음성으로 날씨 묻기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5"/>
              </w:rPr>
              <w:t>○ 얼굴 인식 잠금</w:t>
            </w:r>
          </w:p>
        </w:tc>
      </w:tr>
      <w:tr>
        <w:trPr>
          <w:trHeight w:val="539" w:hRule="exact"/>
        </w:trPr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5"/>
              </w:rPr>
              <w:t>○ 전등 스위치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5"/>
              </w:rPr>
              <w:t>○ 자로 길이 재기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5"/>
              </w:rPr>
              <w:t>○ 자동 번역</w:t>
            </w:r>
          </w:p>
        </w:tc>
      </w:tr>
    </w:tbl>
    <w:p>
      <w:pPr>
        <w:spacing w:before="60" w:after="30"/>
      </w:pPr>
      <w:r>
        <w:rPr>
          <w:rFonts w:ascii="S-Core Dream" w:hAnsi="S-Core Dream" w:eastAsia="에스코어 드림"/>
          <w:b/>
          <w:color w:val="1F5D59"/>
          <w:sz w:val="18"/>
        </w:rPr>
        <w:t xml:space="preserve">2  </w:t>
      </w:r>
      <w:r>
        <w:rPr>
          <w:rFonts w:ascii="S-Core Dream" w:hAnsi="S-Core Dream" w:eastAsia="에스코어 드림"/>
          <w:b/>
          <w:color w:val="233A3E"/>
          <w:sz w:val="18"/>
        </w:rPr>
        <w:t>문장을 읽고 내가 상상한 장면을 그려 보세요.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5D59"/>
          <w:left w:val="single" w:sz="6" w:space="0" w:color="1F5D59"/>
          <w:bottom w:val="single" w:sz="6" w:space="0" w:color="1F5D59"/>
          <w:right w:val="single" w:sz="6" w:space="0" w:color="1F5D59"/>
          <w:insideH w:val="single" w:sz="6" w:space="0" w:color="1F5D59"/>
          <w:insideV w:val="single" w:sz="6" w:space="0" w:color="1F5D59"/>
        </w:tblBorders>
      </w:tblPr>
      <w:tblGrid>
        <w:gridCol w:w="10658"/>
      </w:tblGrid>
      <w:tr>
        <w:tc>
          <w:tcPr>
            <w:tcW w:type="dxa" w:w="106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7"/>
              </w:rPr>
              <w:t>“비 오는 날, 빨간 우산을 쓴 아이가 골목길을 걷고 있습니다.”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778482"/>
          <w:left w:val="single" w:sz="6" w:space="0" w:color="778482"/>
          <w:bottom w:val="single" w:sz="6" w:space="0" w:color="778482"/>
          <w:right w:val="single" w:sz="6" w:space="0" w:color="778482"/>
          <w:insideH w:val="single" w:sz="6" w:space="0" w:color="778482"/>
          <w:insideV w:val="single" w:sz="6" w:space="0" w:color="778482"/>
        </w:tblBorders>
      </w:tblPr>
      <w:tblGrid>
        <w:gridCol w:w="10658"/>
      </w:tblGrid>
      <w:tr>
        <w:trPr>
          <w:trHeight w:val="4479" w:hRule="exact"/>
        </w:trPr>
        <w:tc>
          <w:tcPr>
            <w:tcW w:type="dxa" w:w="106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AFC0B9"/>
                <w:sz w:val="14"/>
              </w:rPr>
              <w:t>내가 떠올린 장면을 그리는 곳</w:t>
            </w:r>
          </w:p>
        </w:tc>
      </w:tr>
    </w:tbl>
    <w:p>
      <w:pPr>
        <w:spacing w:before="60" w:after="30"/>
      </w:pPr>
      <w:r>
        <w:rPr>
          <w:rFonts w:ascii="S-Core Dream" w:hAnsi="S-Core Dream" w:eastAsia="에스코어 드림"/>
          <w:b/>
          <w:color w:val="1F5D59"/>
          <w:sz w:val="18"/>
        </w:rPr>
        <w:t xml:space="preserve">3  </w:t>
      </w:r>
      <w:r>
        <w:rPr>
          <w:rFonts w:ascii="S-Core Dream" w:hAnsi="S-Core Dream" w:eastAsia="에스코어 드림"/>
          <w:b/>
          <w:color w:val="233A3E"/>
          <w:sz w:val="18"/>
        </w:rPr>
        <w:t>내가 상상한 그림과 AI 그림을 비교해 쓰세요.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AFC0B9"/>
          <w:left w:val="single" w:sz="5" w:space="0" w:color="AFC0B9"/>
          <w:bottom w:val="single" w:sz="5" w:space="0" w:color="AFC0B9"/>
          <w:right w:val="single" w:sz="5" w:space="0" w:color="AFC0B9"/>
          <w:insideH w:val="single" w:sz="5" w:space="0" w:color="AFC0B9"/>
          <w:insideV w:val="single" w:sz="5" w:space="0" w:color="AFC0B9"/>
        </w:tblBorders>
      </w:tblPr>
      <w:tblGrid>
        <w:gridCol w:w="5329"/>
        <w:gridCol w:w="5329"/>
      </w:tblGrid>
      <w:tr>
        <w:trPr>
          <w:trHeight w:val="397" w:hRule="exact"/>
        </w:trPr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5"/>
              </w:rPr>
              <w:t>같았던 점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5"/>
              </w:rPr>
              <w:t>달랐던 점</w:t>
            </w:r>
          </w:p>
        </w:tc>
      </w:tr>
      <w:tr>
        <w:trPr>
          <w:trHeight w:val="1134" w:hRule="exact"/>
        </w:trPr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5"/>
              </w:rPr>
              <w:br/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5"/>
              </w:rPr>
              <w:br/>
            </w:r>
          </w:p>
        </w:tc>
      </w:tr>
    </w:tbl>
    <w:p>
      <w:pPr>
        <w:spacing w:before="60" w:after="30"/>
      </w:pPr>
      <w:r>
        <w:rPr>
          <w:rFonts w:ascii="S-Core Dream" w:hAnsi="S-Core Dream" w:eastAsia="에스코어 드림"/>
          <w:b/>
          <w:color w:val="1F5D59"/>
          <w:sz w:val="18"/>
        </w:rPr>
        <w:t xml:space="preserve">4  </w:t>
      </w:r>
      <w:r>
        <w:rPr>
          <w:rFonts w:ascii="S-Core Dream" w:hAnsi="S-Core Dream" w:eastAsia="에스코어 드림"/>
          <w:b/>
          <w:color w:val="233A3E"/>
          <w:sz w:val="18"/>
        </w:rPr>
        <w:t>오늘 배운 내용을 완성하세요.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AFC0B9"/>
          <w:left w:val="single" w:sz="5" w:space="0" w:color="AFC0B9"/>
          <w:bottom w:val="single" w:sz="5" w:space="0" w:color="AFC0B9"/>
          <w:right w:val="single" w:sz="5" w:space="0" w:color="AFC0B9"/>
          <w:insideH w:val="single" w:sz="5" w:space="0" w:color="AFC0B9"/>
          <w:insideV w:val="single" w:sz="5" w:space="0" w:color="AFC0B9"/>
        </w:tblBorders>
      </w:tblPr>
      <w:tblGrid>
        <w:gridCol w:w="10658"/>
      </w:tblGrid>
      <w:tr>
        <w:trPr>
          <w:trHeight w:val="737" w:hRule="exact"/>
        </w:trPr>
        <w:tc>
          <w:tcPr>
            <w:tcW w:type="dxa" w:w="106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6"/>
              </w:rPr>
              <w:t>사람은  ____________________  을 바탕으로 생각하고, AI는  ____________________  을 바탕으로 결과를 만듭니다.</w:t>
            </w:r>
          </w:p>
        </w:tc>
      </w:tr>
    </w:tbl>
    <w:p>
      <w:pPr>
        <w:spacing w:before="60" w:after="30"/>
      </w:pPr>
      <w:r>
        <w:rPr>
          <w:rFonts w:ascii="S-Core Dream" w:hAnsi="S-Core Dream" w:eastAsia="에스코어 드림"/>
          <w:b/>
          <w:color w:val="1F5D59"/>
          <w:sz w:val="18"/>
        </w:rPr>
        <w:t xml:space="preserve">5  </w:t>
      </w:r>
      <w:r>
        <w:rPr>
          <w:rFonts w:ascii="S-Core Dream" w:hAnsi="S-Core Dream" w:eastAsia="에스코어 드림"/>
          <w:b/>
          <w:color w:val="233A3E"/>
          <w:sz w:val="18"/>
        </w:rPr>
        <w:t>오늘 새롭게 알게 된 점을 한 문장으로 쓰세요.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AFC0B9"/>
          <w:left w:val="single" w:sz="5" w:space="0" w:color="AFC0B9"/>
          <w:bottom w:val="single" w:sz="5" w:space="0" w:color="AFC0B9"/>
          <w:right w:val="single" w:sz="5" w:space="0" w:color="AFC0B9"/>
          <w:insideH w:val="single" w:sz="5" w:space="0" w:color="AFC0B9"/>
          <w:insideV w:val="single" w:sz="5" w:space="0" w:color="AFC0B9"/>
        </w:tblBorders>
      </w:tblPr>
      <w:tblGrid>
        <w:gridCol w:w="10658"/>
      </w:tblGrid>
      <w:tr>
        <w:trPr>
          <w:trHeight w:val="907" w:hRule="exact"/>
        </w:trPr>
        <w:tc>
          <w:tcPr>
            <w:tcW w:type="dxa" w:w="106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6"/>
              </w:rPr>
              <w:br/>
            </w:r>
          </w:p>
        </w:tc>
      </w:tr>
    </w:tbl>
    <w:sectPr w:rsidR="00FC693F" w:rsidRPr="0006063C" w:rsidSect="00034616">
      <w:footerReference w:type="default" r:id="rId9"/>
      <w:pgSz w:w="11906" w:h="16838"/>
      <w:pgMar w:top="510" w:right="624" w:bottom="45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vAlign w:val="center"/>
          <w:tcMar>
            <w:top w:w="70" w:type="dxa"/>
            <w:start w:w="80" w:type="dxa"/>
            <w:bottom w:w="70" w:type="dxa"/>
            <w:end w:w="80" w:type="dxa"/>
          </w:tcMar>
        </w:tcPr>
        <w:p>
          <w:pPr>
            <w:spacing w:after="0" w:line="269" w:lineRule="auto"/>
            <w:jc w:val="left"/>
          </w:pPr>
          <w:r/>
          <w:r>
            <w:rPr>
              <w:rFonts w:ascii="S-Core Dream" w:hAnsi="S-Core Dream" w:eastAsia="에스코어 드림"/>
              <w:b w:val="0"/>
              <w:color w:val="647779"/>
              <w:sz w:val="12"/>
            </w:rPr>
            <w:t>AI와 함께 만드는 우리 옛이야기 그림책</w:t>
          </w:r>
        </w:p>
      </w:tc>
      <w:tc>
        <w:tcPr>
          <w:tcW w:type="dxa" w:w="5102"/>
          <w:vAlign w:val="center"/>
          <w:tcMar>
            <w:top w:w="70" w:type="dxa"/>
            <w:start w:w="80" w:type="dxa"/>
            <w:bottom w:w="70" w:type="dxa"/>
            <w:end w:w="80" w:type="dxa"/>
          </w:tcMar>
        </w:tcPr>
        <w:p>
          <w:pPr>
            <w:spacing w:after="0" w:line="269" w:lineRule="auto"/>
            <w:jc w:val="right"/>
          </w:pPr>
          <w:r/>
          <w:r>
            <w:rPr>
              <w:rFonts w:ascii="S-Core Dream" w:hAnsi="S-Core Dream" w:eastAsia="에스코어 드림"/>
              <w:b w:val="0"/>
              <w:color w:val="647779"/>
              <w:sz w:val="12"/>
            </w:rPr>
            <w:t>더몬스터학원 · EDU STORY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-Core Dream" w:hAnsi="S-Core Dream" w:eastAsia="에스코어 드림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1차시 학생 활동지</dc:title>
  <dc:subject/>
  <dc:creator>더몬스터학원 EDU STORY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